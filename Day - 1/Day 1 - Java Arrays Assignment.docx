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161A6" w14:textId="77777777" w:rsidR="00F014A4" w:rsidRDefault="00000000">
      <w:pPr>
        <w:pStyle w:val="Heading1"/>
        <w:jc w:val="center"/>
      </w:pPr>
      <w:r>
        <w:t>Java Arrays Assignment</w:t>
      </w:r>
    </w:p>
    <w:p w14:paraId="2CEBFFE9" w14:textId="77777777" w:rsidR="00F014A4" w:rsidRDefault="00000000">
      <w:pPr>
        <w:pStyle w:val="Heading2"/>
      </w:pPr>
      <w:r>
        <w:t>Section 1: Basics of forEach Loop</w:t>
      </w:r>
    </w:p>
    <w:p w14:paraId="74C568FB" w14:textId="77777777" w:rsidR="00F014A4" w:rsidRDefault="00000000">
      <w:r>
        <w:rPr>
          <w:b/>
        </w:rPr>
        <w:t xml:space="preserve">Problem Statement: </w:t>
      </w:r>
      <w:r>
        <w:t>Task 1: Print Student Names</w:t>
      </w:r>
    </w:p>
    <w:p w14:paraId="54594F22" w14:textId="77777777" w:rsidR="00F014A4" w:rsidRDefault="00000000">
      <w:r>
        <w:rPr>
          <w:b/>
        </w:rPr>
        <w:t>Description:</w:t>
      </w:r>
      <w:r>
        <w:rPr>
          <w:b/>
        </w:rPr>
        <w:br/>
      </w:r>
      <w:r>
        <w:t>You are given an array of student names. Print all names using forEach.</w:t>
      </w:r>
    </w:p>
    <w:p w14:paraId="013D9F33" w14:textId="77777777" w:rsidR="00F014A4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public class Task1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String[] students = {"Amit", "Neha", "Ravi", "Priya"};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for (String name : students) {</w:t>
      </w:r>
      <w:r>
        <w:rPr>
          <w:rFonts w:ascii="Courier New" w:hAnsi="Courier New"/>
          <w:sz w:val="20"/>
        </w:rPr>
        <w:br/>
        <w:t xml:space="preserve">            System.out.println(name);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341124D2" w14:textId="77777777" w:rsidR="00F014A4" w:rsidRDefault="00000000">
      <w:r>
        <w:rPr>
          <w:b/>
        </w:rPr>
        <w:t>Sample Input:</w:t>
      </w:r>
      <w:r>
        <w:rPr>
          <w:b/>
        </w:rPr>
        <w:br/>
      </w:r>
      <w:r>
        <w:t>String[] students = {"Amit", "Neha", "Ravi", "Priya"};</w:t>
      </w:r>
    </w:p>
    <w:p w14:paraId="10BE5619" w14:textId="77777777" w:rsidR="00F014A4" w:rsidRDefault="00000000">
      <w:r>
        <w:rPr>
          <w:b/>
        </w:rPr>
        <w:t>Sample Output:</w:t>
      </w:r>
      <w:r>
        <w:rPr>
          <w:b/>
        </w:rPr>
        <w:br/>
      </w:r>
      <w:r>
        <w:rPr>
          <w:rFonts w:ascii="Courier New" w:hAnsi="Courier New"/>
          <w:sz w:val="20"/>
        </w:rPr>
        <w:t>Amit</w:t>
      </w:r>
      <w:r>
        <w:rPr>
          <w:rFonts w:ascii="Courier New" w:hAnsi="Courier New"/>
          <w:sz w:val="20"/>
        </w:rPr>
        <w:br/>
        <w:t>Neha</w:t>
      </w:r>
      <w:r>
        <w:rPr>
          <w:rFonts w:ascii="Courier New" w:hAnsi="Courier New"/>
          <w:sz w:val="20"/>
        </w:rPr>
        <w:br/>
        <w:t>Ravi</w:t>
      </w:r>
      <w:r>
        <w:rPr>
          <w:rFonts w:ascii="Courier New" w:hAnsi="Courier New"/>
          <w:sz w:val="20"/>
        </w:rPr>
        <w:br/>
        <w:t>Priya</w:t>
      </w:r>
    </w:p>
    <w:p w14:paraId="70F9B8D6" w14:textId="77777777" w:rsidR="00F014A4" w:rsidRDefault="00000000">
      <w:r>
        <w:br w:type="page"/>
      </w:r>
    </w:p>
    <w:p w14:paraId="3734D155" w14:textId="77777777" w:rsidR="00F014A4" w:rsidRDefault="00000000">
      <w:pPr>
        <w:pStyle w:val="Heading2"/>
      </w:pPr>
      <w:r>
        <w:lastRenderedPageBreak/>
        <w:t>Section 1: Basics of forEach Loop</w:t>
      </w:r>
    </w:p>
    <w:p w14:paraId="004F7530" w14:textId="77777777" w:rsidR="00F014A4" w:rsidRDefault="00000000">
      <w:r>
        <w:rPr>
          <w:b/>
        </w:rPr>
        <w:t xml:space="preserve">Problem Statement: </w:t>
      </w:r>
      <w:r>
        <w:t>Task 2: Find Sum of Elements</w:t>
      </w:r>
    </w:p>
    <w:p w14:paraId="034F549C" w14:textId="77777777" w:rsidR="00F014A4" w:rsidRDefault="00000000">
      <w:r>
        <w:rPr>
          <w:b/>
        </w:rPr>
        <w:t>Description:</w:t>
      </w:r>
      <w:r>
        <w:rPr>
          <w:b/>
        </w:rPr>
        <w:br/>
      </w:r>
      <w:r>
        <w:t>Using forEach, calculate the sum of all elements in an integer array.</w:t>
      </w:r>
    </w:p>
    <w:p w14:paraId="156D918F" w14:textId="77777777" w:rsidR="00F014A4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public class Task2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int[] numbers = {10, 20, 30, 40};</w:t>
      </w:r>
      <w:r>
        <w:rPr>
          <w:rFonts w:ascii="Courier New" w:hAnsi="Courier New"/>
          <w:sz w:val="20"/>
        </w:rPr>
        <w:br/>
        <w:t xml:space="preserve">        int sum = 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for (int n : numbers) {</w:t>
      </w:r>
      <w:r>
        <w:rPr>
          <w:rFonts w:ascii="Courier New" w:hAnsi="Courier New"/>
          <w:sz w:val="20"/>
        </w:rPr>
        <w:br/>
        <w:t xml:space="preserve">            sum += n;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System.out.println("Sum = " + sum);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2775D53C" w14:textId="77777777" w:rsidR="00F014A4" w:rsidRDefault="00000000">
      <w:r>
        <w:rPr>
          <w:b/>
        </w:rPr>
        <w:t>Sample Input:</w:t>
      </w:r>
      <w:r>
        <w:rPr>
          <w:b/>
        </w:rPr>
        <w:br/>
      </w:r>
      <w:r>
        <w:t>int[] numbers = {10, 20, 30, 40};</w:t>
      </w:r>
    </w:p>
    <w:p w14:paraId="6E821E85" w14:textId="77777777" w:rsidR="00F014A4" w:rsidRDefault="00000000">
      <w:r>
        <w:rPr>
          <w:b/>
        </w:rPr>
        <w:t>Sample Output:</w:t>
      </w:r>
      <w:r>
        <w:rPr>
          <w:b/>
        </w:rPr>
        <w:br/>
      </w:r>
      <w:r>
        <w:rPr>
          <w:rFonts w:ascii="Courier New" w:hAnsi="Courier New"/>
          <w:sz w:val="20"/>
        </w:rPr>
        <w:t>Sum = 100</w:t>
      </w:r>
    </w:p>
    <w:p w14:paraId="10D9D3F6" w14:textId="77777777" w:rsidR="00F014A4" w:rsidRDefault="00000000">
      <w:r>
        <w:br w:type="page"/>
      </w:r>
    </w:p>
    <w:p w14:paraId="0FA53500" w14:textId="77777777" w:rsidR="00F014A4" w:rsidRDefault="00000000">
      <w:pPr>
        <w:pStyle w:val="Heading2"/>
      </w:pPr>
      <w:r>
        <w:lastRenderedPageBreak/>
        <w:t>Section 1: Basics of forEach Loop</w:t>
      </w:r>
    </w:p>
    <w:p w14:paraId="4FEEF00E" w14:textId="77777777" w:rsidR="00F014A4" w:rsidRDefault="00000000">
      <w:r>
        <w:rPr>
          <w:b/>
        </w:rPr>
        <w:t xml:space="preserve">Problem Statement: </w:t>
      </w:r>
      <w:r>
        <w:t>Task 3: Find Maximum Value</w:t>
      </w:r>
    </w:p>
    <w:p w14:paraId="1C7C25A0" w14:textId="77777777" w:rsidR="00F014A4" w:rsidRDefault="00000000">
      <w:r>
        <w:rPr>
          <w:b/>
        </w:rPr>
        <w:t>Description:</w:t>
      </w:r>
      <w:r>
        <w:rPr>
          <w:b/>
        </w:rPr>
        <w:br/>
      </w:r>
      <w:r>
        <w:t>Use forEach to find the maximum number in an array.</w:t>
      </w:r>
    </w:p>
    <w:p w14:paraId="61BC2B1D" w14:textId="77777777" w:rsidR="00F014A4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public class Task3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int[] numbers = {10, 45, 23, 78, 5};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int max = numbers[0];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for (int n : numbers) {</w:t>
      </w:r>
      <w:r>
        <w:rPr>
          <w:rFonts w:ascii="Courier New" w:hAnsi="Courier New"/>
          <w:sz w:val="20"/>
        </w:rPr>
        <w:br/>
        <w:t xml:space="preserve">            if (n &gt; max) {</w:t>
      </w:r>
      <w:r>
        <w:rPr>
          <w:rFonts w:ascii="Courier New" w:hAnsi="Courier New"/>
          <w:sz w:val="20"/>
        </w:rPr>
        <w:br/>
        <w:t xml:space="preserve">                max = n;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System.out.println("Max = " + max);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0ACED606" w14:textId="77777777" w:rsidR="00F014A4" w:rsidRDefault="00000000">
      <w:r>
        <w:rPr>
          <w:b/>
        </w:rPr>
        <w:t>Sample Input:</w:t>
      </w:r>
      <w:r>
        <w:rPr>
          <w:b/>
        </w:rPr>
        <w:br/>
      </w:r>
      <w:r>
        <w:t>int[] numbers = {10, 45, 23, 78, 5};</w:t>
      </w:r>
    </w:p>
    <w:p w14:paraId="3BF55987" w14:textId="77777777" w:rsidR="00F014A4" w:rsidRDefault="00000000">
      <w:r>
        <w:rPr>
          <w:b/>
        </w:rPr>
        <w:t>Sample Output:</w:t>
      </w:r>
      <w:r>
        <w:rPr>
          <w:b/>
        </w:rPr>
        <w:br/>
      </w:r>
      <w:r>
        <w:rPr>
          <w:rFonts w:ascii="Courier New" w:hAnsi="Courier New"/>
          <w:sz w:val="20"/>
        </w:rPr>
        <w:t>Max = 78</w:t>
      </w:r>
    </w:p>
    <w:p w14:paraId="4E787678" w14:textId="77777777" w:rsidR="00F014A4" w:rsidRDefault="00000000">
      <w:r>
        <w:br w:type="page"/>
      </w:r>
    </w:p>
    <w:p w14:paraId="7E65BF0B" w14:textId="77777777" w:rsidR="00F014A4" w:rsidRDefault="00000000">
      <w:pPr>
        <w:pStyle w:val="Heading2"/>
      </w:pPr>
      <w:r>
        <w:lastRenderedPageBreak/>
        <w:t>Section 2: Introduction to Parallel Arrays</w:t>
      </w:r>
    </w:p>
    <w:p w14:paraId="205F06F4" w14:textId="77777777" w:rsidR="00F014A4" w:rsidRDefault="00000000">
      <w:r>
        <w:rPr>
          <w:b/>
        </w:rPr>
        <w:t xml:space="preserve">Problem Statement: </w:t>
      </w:r>
      <w:r>
        <w:t>Task 4: Display Student Details</w:t>
      </w:r>
    </w:p>
    <w:p w14:paraId="789A7F27" w14:textId="77777777" w:rsidR="00F014A4" w:rsidRDefault="00000000">
      <w:r>
        <w:rPr>
          <w:b/>
        </w:rPr>
        <w:t>Description:</w:t>
      </w:r>
      <w:r>
        <w:rPr>
          <w:b/>
        </w:rPr>
        <w:br/>
      </w:r>
      <w:r>
        <w:t>Print student name along with marks.</w:t>
      </w:r>
    </w:p>
    <w:p w14:paraId="5A0CE411" w14:textId="77777777" w:rsidR="00F014A4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public class Task4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String[] names = {"Amit", "Neha", "Ravi"};</w:t>
      </w:r>
      <w:r>
        <w:rPr>
          <w:rFonts w:ascii="Courier New" w:hAnsi="Courier New"/>
          <w:sz w:val="20"/>
        </w:rPr>
        <w:br/>
        <w:t xml:space="preserve">        int[] marks = {85, 92, 78};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for (int i = 0; i &lt; names.length; i++) {</w:t>
      </w:r>
      <w:r>
        <w:rPr>
          <w:rFonts w:ascii="Courier New" w:hAnsi="Courier New"/>
          <w:sz w:val="20"/>
        </w:rPr>
        <w:br/>
        <w:t xml:space="preserve">            System.out.println(names[i] + " - " + marks[i]);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3B964568" w14:textId="77777777" w:rsidR="00F014A4" w:rsidRDefault="00000000">
      <w:r>
        <w:rPr>
          <w:b/>
        </w:rPr>
        <w:t>Sample Input:</w:t>
      </w:r>
      <w:r>
        <w:rPr>
          <w:b/>
        </w:rPr>
        <w:br/>
      </w:r>
      <w:r>
        <w:t>String[] names = {"Amit", "Neha", "Ravi"};</w:t>
      </w:r>
      <w:r>
        <w:br/>
        <w:t>int[] marks = {85, 92, 78};</w:t>
      </w:r>
    </w:p>
    <w:p w14:paraId="0EF16979" w14:textId="77777777" w:rsidR="00F014A4" w:rsidRDefault="00000000">
      <w:r>
        <w:rPr>
          <w:b/>
        </w:rPr>
        <w:t>Sample Output:</w:t>
      </w:r>
      <w:r>
        <w:rPr>
          <w:b/>
        </w:rPr>
        <w:br/>
      </w:r>
      <w:r>
        <w:rPr>
          <w:rFonts w:ascii="Courier New" w:hAnsi="Courier New"/>
          <w:sz w:val="20"/>
        </w:rPr>
        <w:t>Amit - 85</w:t>
      </w:r>
      <w:r>
        <w:rPr>
          <w:rFonts w:ascii="Courier New" w:hAnsi="Courier New"/>
          <w:sz w:val="20"/>
        </w:rPr>
        <w:br/>
        <w:t>Neha - 92</w:t>
      </w:r>
      <w:r>
        <w:rPr>
          <w:rFonts w:ascii="Courier New" w:hAnsi="Courier New"/>
          <w:sz w:val="20"/>
        </w:rPr>
        <w:br/>
        <w:t>Ravi - 78</w:t>
      </w:r>
    </w:p>
    <w:p w14:paraId="5E67ED65" w14:textId="77777777" w:rsidR="00F014A4" w:rsidRDefault="00000000">
      <w:r>
        <w:br w:type="page"/>
      </w:r>
    </w:p>
    <w:p w14:paraId="540B1C7F" w14:textId="77777777" w:rsidR="00F014A4" w:rsidRDefault="00000000">
      <w:pPr>
        <w:pStyle w:val="Heading2"/>
      </w:pPr>
      <w:r>
        <w:lastRenderedPageBreak/>
        <w:t>Section 3: Parallel Array Sorting</w:t>
      </w:r>
    </w:p>
    <w:p w14:paraId="4951280D" w14:textId="77777777" w:rsidR="00F014A4" w:rsidRDefault="00000000">
      <w:r>
        <w:rPr>
          <w:b/>
        </w:rPr>
        <w:t xml:space="preserve">Problem Statement: </w:t>
      </w:r>
      <w:r>
        <w:t>Task 5: Sort Students by Marks (Ascending)</w:t>
      </w:r>
    </w:p>
    <w:p w14:paraId="497A547D" w14:textId="77777777" w:rsidR="00F014A4" w:rsidRDefault="00000000">
      <w:r>
        <w:rPr>
          <w:b/>
        </w:rPr>
        <w:t>Description:</w:t>
      </w:r>
      <w:r>
        <w:rPr>
          <w:b/>
        </w:rPr>
        <w:br/>
      </w:r>
      <w:r>
        <w:t>Sort student marks in ascending order and rearrange names accordingly.</w:t>
      </w:r>
    </w:p>
    <w:p w14:paraId="75080A1C" w14:textId="77777777" w:rsidR="00F014A4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public class Task5 {</w:t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String[] names = {"Amit", "Neha", "Ravi"};</w:t>
      </w:r>
      <w:r>
        <w:rPr>
          <w:rFonts w:ascii="Courier New" w:hAnsi="Courier New"/>
          <w:sz w:val="20"/>
        </w:rPr>
        <w:br/>
        <w:t xml:space="preserve">        int[] marks = {85, 92, 78};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for (int i = 0; i &lt; marks.length - 1; i++) {</w:t>
      </w:r>
      <w:r>
        <w:rPr>
          <w:rFonts w:ascii="Courier New" w:hAnsi="Courier New"/>
          <w:sz w:val="20"/>
        </w:rPr>
        <w:br/>
        <w:t xml:space="preserve">            for (int j = 0; j &lt; marks.length - i - 1; j++)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    if (marks[j] &gt; marks[j + 1])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        int temp = marks[j];</w:t>
      </w:r>
      <w:r>
        <w:rPr>
          <w:rFonts w:ascii="Courier New" w:hAnsi="Courier New"/>
          <w:sz w:val="20"/>
        </w:rPr>
        <w:br/>
        <w:t xml:space="preserve">                    marks[j] = marks[j + 1];</w:t>
      </w:r>
      <w:r>
        <w:rPr>
          <w:rFonts w:ascii="Courier New" w:hAnsi="Courier New"/>
          <w:sz w:val="20"/>
        </w:rPr>
        <w:br/>
        <w:t xml:space="preserve">                    marks[j + 1] = temp;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        String tName = names[j];</w:t>
      </w:r>
      <w:r>
        <w:rPr>
          <w:rFonts w:ascii="Courier New" w:hAnsi="Courier New"/>
          <w:sz w:val="20"/>
        </w:rPr>
        <w:br/>
        <w:t xml:space="preserve">                    names[j] = names[j + 1];</w:t>
      </w:r>
      <w:r>
        <w:rPr>
          <w:rFonts w:ascii="Courier New" w:hAnsi="Courier New"/>
          <w:sz w:val="20"/>
        </w:rPr>
        <w:br/>
        <w:t xml:space="preserve">                    names[j + 1] = tName;</w:t>
      </w:r>
      <w:r>
        <w:rPr>
          <w:rFonts w:ascii="Courier New" w:hAnsi="Courier New"/>
          <w:sz w:val="20"/>
        </w:rPr>
        <w:br/>
        <w:t xml:space="preserve">                }</w:t>
      </w:r>
      <w:r>
        <w:rPr>
          <w:rFonts w:ascii="Courier New" w:hAnsi="Courier New"/>
          <w:sz w:val="20"/>
        </w:rPr>
        <w:br/>
        <w:t xml:space="preserve">            }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for (int i = 0; i &lt; names.length; i++) {</w:t>
      </w:r>
      <w:r>
        <w:rPr>
          <w:rFonts w:ascii="Courier New" w:hAnsi="Courier New"/>
          <w:sz w:val="20"/>
        </w:rPr>
        <w:br/>
        <w:t xml:space="preserve">            System.out.println(names[i] + " - " + marks[i]);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5078D80C" w14:textId="77777777" w:rsidR="00F014A4" w:rsidRDefault="00000000">
      <w:r>
        <w:rPr>
          <w:b/>
        </w:rPr>
        <w:t>Sample Input:</w:t>
      </w:r>
      <w:r>
        <w:rPr>
          <w:b/>
        </w:rPr>
        <w:br/>
      </w:r>
      <w:r>
        <w:t>String[] names = {"Amit", "Neha", "Ravi"};</w:t>
      </w:r>
      <w:r>
        <w:br/>
        <w:t>int[] marks = {85, 92, 78};</w:t>
      </w:r>
    </w:p>
    <w:p w14:paraId="47051236" w14:textId="77777777" w:rsidR="00F014A4" w:rsidRDefault="00000000">
      <w:r>
        <w:rPr>
          <w:b/>
        </w:rPr>
        <w:t>Sample Output:</w:t>
      </w:r>
      <w:r>
        <w:rPr>
          <w:b/>
        </w:rPr>
        <w:br/>
      </w:r>
      <w:r>
        <w:rPr>
          <w:rFonts w:ascii="Courier New" w:hAnsi="Courier New"/>
          <w:sz w:val="20"/>
        </w:rPr>
        <w:t>Ravi - 78</w:t>
      </w:r>
      <w:r>
        <w:rPr>
          <w:rFonts w:ascii="Courier New" w:hAnsi="Courier New"/>
          <w:sz w:val="20"/>
        </w:rPr>
        <w:br/>
        <w:t>Amit - 85</w:t>
      </w:r>
      <w:r>
        <w:rPr>
          <w:rFonts w:ascii="Courier New" w:hAnsi="Courier New"/>
          <w:sz w:val="20"/>
        </w:rPr>
        <w:br/>
        <w:t>Neha - 92</w:t>
      </w:r>
    </w:p>
    <w:p w14:paraId="289870E5" w14:textId="77777777" w:rsidR="00F014A4" w:rsidRDefault="00000000">
      <w:r>
        <w:br w:type="page"/>
      </w:r>
    </w:p>
    <w:p w14:paraId="7B2FBB68" w14:textId="77777777" w:rsidR="00F014A4" w:rsidRDefault="00000000">
      <w:pPr>
        <w:pStyle w:val="Heading2"/>
      </w:pPr>
      <w:r>
        <w:lastRenderedPageBreak/>
        <w:t>Section 3: Parallel Array Sorting</w:t>
      </w:r>
    </w:p>
    <w:p w14:paraId="71358A27" w14:textId="77777777" w:rsidR="00F014A4" w:rsidRDefault="00000000">
      <w:r>
        <w:rPr>
          <w:b/>
        </w:rPr>
        <w:t xml:space="preserve">Problem Statement: </w:t>
      </w:r>
      <w:r>
        <w:t>Task 6: Sort Students by Marks (Descending)</w:t>
      </w:r>
    </w:p>
    <w:p w14:paraId="2E01E04C" w14:textId="77777777" w:rsidR="00F014A4" w:rsidRDefault="00000000">
      <w:r>
        <w:rPr>
          <w:b/>
        </w:rPr>
        <w:t>Description:</w:t>
      </w:r>
      <w:r>
        <w:rPr>
          <w:b/>
        </w:rPr>
        <w:br/>
      </w:r>
      <w:r>
        <w:t>Sort student marks in descending order and rearrange names accordingly.</w:t>
      </w:r>
    </w:p>
    <w:p w14:paraId="19068D44" w14:textId="77777777" w:rsidR="00F014A4" w:rsidRDefault="00000000"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// Change the condition in Task 5: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if (marks[j] &lt; marks[j + 1])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int temp = marks[j];</w:t>
      </w:r>
      <w:r>
        <w:rPr>
          <w:rFonts w:ascii="Courier New" w:hAnsi="Courier New"/>
          <w:sz w:val="20"/>
        </w:rPr>
        <w:br/>
        <w:t xml:space="preserve">    marks[j] = marks[j + 1];</w:t>
      </w:r>
      <w:r>
        <w:rPr>
          <w:rFonts w:ascii="Courier New" w:hAnsi="Courier New"/>
          <w:sz w:val="20"/>
        </w:rPr>
        <w:br/>
        <w:t xml:space="preserve">    marks[j + 1] = temp;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String tName = names[j];</w:t>
      </w:r>
      <w:r>
        <w:rPr>
          <w:rFonts w:ascii="Courier New" w:hAnsi="Courier New"/>
          <w:sz w:val="20"/>
        </w:rPr>
        <w:br/>
        <w:t xml:space="preserve">    names[j] = names[j + 1];</w:t>
      </w:r>
      <w:r>
        <w:rPr>
          <w:rFonts w:ascii="Courier New" w:hAnsi="Courier New"/>
          <w:sz w:val="20"/>
        </w:rPr>
        <w:br/>
        <w:t xml:space="preserve">    names[j + 1] = tName;</w:t>
      </w:r>
      <w:r>
        <w:rPr>
          <w:rFonts w:ascii="Courier New" w:hAnsi="Courier New"/>
          <w:sz w:val="20"/>
        </w:rPr>
        <w:br/>
        <w:t>}</w:t>
      </w:r>
    </w:p>
    <w:p w14:paraId="2B663263" w14:textId="77777777" w:rsidR="00F014A4" w:rsidRDefault="00000000">
      <w:r>
        <w:rPr>
          <w:b/>
        </w:rPr>
        <w:t>Sample Input:</w:t>
      </w:r>
      <w:r>
        <w:rPr>
          <w:b/>
        </w:rPr>
        <w:br/>
      </w:r>
      <w:r>
        <w:t>String[] names = {"Amit", "Neha", "Ravi"};</w:t>
      </w:r>
      <w:r>
        <w:br/>
        <w:t>int[] marks = {85, 92, 78};</w:t>
      </w:r>
    </w:p>
    <w:p w14:paraId="0AA7BACA" w14:textId="77777777" w:rsidR="00F014A4" w:rsidRDefault="00000000">
      <w:r>
        <w:rPr>
          <w:b/>
        </w:rPr>
        <w:t>Sample Output:</w:t>
      </w:r>
      <w:r>
        <w:rPr>
          <w:b/>
        </w:rPr>
        <w:br/>
      </w:r>
      <w:r>
        <w:rPr>
          <w:rFonts w:ascii="Courier New" w:hAnsi="Courier New"/>
          <w:sz w:val="20"/>
        </w:rPr>
        <w:t>Neha - 92</w:t>
      </w:r>
      <w:r>
        <w:rPr>
          <w:rFonts w:ascii="Courier New" w:hAnsi="Courier New"/>
          <w:sz w:val="20"/>
        </w:rPr>
        <w:br/>
        <w:t>Amit - 85</w:t>
      </w:r>
      <w:r>
        <w:rPr>
          <w:rFonts w:ascii="Courier New" w:hAnsi="Courier New"/>
          <w:sz w:val="20"/>
        </w:rPr>
        <w:br/>
        <w:t>Ravi - 78</w:t>
      </w:r>
    </w:p>
    <w:p w14:paraId="5FB57B0C" w14:textId="2DBA21A7" w:rsidR="00F014A4" w:rsidRDefault="00F014A4"/>
    <w:sectPr w:rsidR="00F014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922240">
    <w:abstractNumId w:val="8"/>
  </w:num>
  <w:num w:numId="2" w16cid:durableId="1155100641">
    <w:abstractNumId w:val="6"/>
  </w:num>
  <w:num w:numId="3" w16cid:durableId="745689529">
    <w:abstractNumId w:val="5"/>
  </w:num>
  <w:num w:numId="4" w16cid:durableId="1329795545">
    <w:abstractNumId w:val="4"/>
  </w:num>
  <w:num w:numId="5" w16cid:durableId="242419952">
    <w:abstractNumId w:val="7"/>
  </w:num>
  <w:num w:numId="6" w16cid:durableId="1222057664">
    <w:abstractNumId w:val="3"/>
  </w:num>
  <w:num w:numId="7" w16cid:durableId="78454051">
    <w:abstractNumId w:val="2"/>
  </w:num>
  <w:num w:numId="8" w16cid:durableId="512450653">
    <w:abstractNumId w:val="1"/>
  </w:num>
  <w:num w:numId="9" w16cid:durableId="79622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6772"/>
    <w:rsid w:val="00992219"/>
    <w:rsid w:val="00AA1D8D"/>
    <w:rsid w:val="00B47730"/>
    <w:rsid w:val="00CB0664"/>
    <w:rsid w:val="00F014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57AD73"/>
  <w14:defaultImageDpi w14:val="300"/>
  <w15:docId w15:val="{78CE1F4A-7E11-41B7-A602-69E5C34B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Raju</cp:lastModifiedBy>
  <cp:revision>2</cp:revision>
  <dcterms:created xsi:type="dcterms:W3CDTF">2013-12-23T23:15:00Z</dcterms:created>
  <dcterms:modified xsi:type="dcterms:W3CDTF">2026-05-08T12:46:00Z</dcterms:modified>
  <cp:category/>
</cp:coreProperties>
</file>
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726B" w14:textId="77777777" w:rsidR="00B25E13" w:rsidRDefault="00000000">
      <w:pPr>
        <w:pStyle w:val="Heading1"/>
        <w:jc w:val="center"/>
      </w:pPr>
      <w:r>
        <w:t>Day 5 - Java Programming Solutions</w:t>
      </w:r>
    </w:p>
    <w:p w14:paraId="4F605733" w14:textId="77777777" w:rsidR="00B25E13" w:rsidRDefault="00000000">
      <w:pPr>
        <w:pStyle w:val="Heading2"/>
      </w:pPr>
      <w:r>
        <w:t>Section 1: Abstract Class</w:t>
      </w:r>
    </w:p>
    <w:p w14:paraId="3DFE21AF" w14:textId="77777777" w:rsidR="00B25E13" w:rsidRDefault="00000000">
      <w:r>
        <w:rPr>
          <w:b/>
        </w:rPr>
        <w:t xml:space="preserve">Problem Statement: </w:t>
      </w:r>
      <w:r>
        <w:t>Payment System</w:t>
      </w:r>
    </w:p>
    <w:p w14:paraId="595F0E77" w14:textId="77777777" w:rsidR="00B25E13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abstract class Payment {</w:t>
      </w:r>
      <w:r>
        <w:rPr>
          <w:rFonts w:ascii="Courier New" w:hAnsi="Courier New"/>
          <w:sz w:val="20"/>
        </w:rPr>
        <w:br/>
        <w:t xml:space="preserve">    int amount;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Payment(int amount) {</w:t>
      </w:r>
      <w:r>
        <w:rPr>
          <w:rFonts w:ascii="Courier New" w:hAnsi="Courier New"/>
          <w:sz w:val="20"/>
        </w:rPr>
        <w:br/>
        <w:t xml:space="preserve">        this.amount = amount;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abstract void processPayment();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printReceipt() {</w:t>
      </w:r>
      <w:r>
        <w:rPr>
          <w:rFonts w:ascii="Courier New" w:hAnsi="Courier New"/>
          <w:sz w:val="20"/>
        </w:rPr>
        <w:br/>
        <w:t xml:space="preserve">        System.out.println("Receipt generated for ₹" + amount);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CreditCardPayment extends Payment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CreditCardPayment(int amount) {</w:t>
      </w:r>
      <w:r>
        <w:rPr>
          <w:rFonts w:ascii="Courier New" w:hAnsi="Courier New"/>
          <w:sz w:val="20"/>
        </w:rPr>
        <w:br/>
        <w:t xml:space="preserve">        super(amount);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processPayment() {</w:t>
      </w:r>
      <w:r>
        <w:rPr>
          <w:rFonts w:ascii="Courier New" w:hAnsi="Courier New"/>
          <w:sz w:val="20"/>
        </w:rPr>
        <w:br/>
        <w:t xml:space="preserve">        System.out.println("Processing Credit Card Payment of ₹" + amount);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UPIPayment extends Payment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UPIPayment(int amount) {</w:t>
      </w:r>
      <w:r>
        <w:rPr>
          <w:rFonts w:ascii="Courier New" w:hAnsi="Courier New"/>
          <w:sz w:val="20"/>
        </w:rPr>
        <w:br/>
        <w:t xml:space="preserve">        super(amount);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processPayment() {</w:t>
      </w:r>
      <w:r>
        <w:rPr>
          <w:rFonts w:ascii="Courier New" w:hAnsi="Courier New"/>
          <w:sz w:val="20"/>
        </w:rPr>
        <w:br/>
        <w:t xml:space="preserve">        System.out.println("Processing UPI Payment of ₹" + amount);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CreditCardPayment c = new CreditCardPayment(5000);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c.processPayment();</w:t>
      </w:r>
      <w:r>
        <w:rPr>
          <w:rFonts w:ascii="Courier New" w:hAnsi="Courier New"/>
          <w:sz w:val="20"/>
        </w:rPr>
        <w:br/>
        <w:t xml:space="preserve">        c.printReceipt();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UPIPayment u = new UPIPayment(3000);</w:t>
      </w:r>
      <w:r>
        <w:rPr>
          <w:rFonts w:ascii="Courier New" w:hAnsi="Courier New"/>
          <w:sz w:val="20"/>
        </w:rPr>
        <w:br/>
        <w:t xml:space="preserve">        u.processPayment();</w:t>
      </w:r>
      <w:r>
        <w:rPr>
          <w:rFonts w:ascii="Courier New" w:hAnsi="Courier New"/>
          <w:sz w:val="20"/>
        </w:rPr>
        <w:br/>
        <w:t xml:space="preserve">        u.printReceipt();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EBAC78B" w14:textId="77777777" w:rsidR="00B25E13" w:rsidRDefault="00000000">
      <w:r>
        <w:rPr>
          <w:b/>
        </w:rPr>
        <w:t>Sample Input:</w:t>
      </w:r>
      <w:r>
        <w:rPr>
          <w:b/>
        </w:rPr>
        <w:br/>
      </w:r>
      <w:r>
        <w:t>No user input required</w:t>
      </w:r>
    </w:p>
    <w:p w14:paraId="4E85F0F1" w14:textId="77777777" w:rsidR="00B25E13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Processing Credit Card Payment of ₹5000</w:t>
      </w:r>
      <w:r>
        <w:rPr>
          <w:rFonts w:ascii="Courier New" w:hAnsi="Courier New"/>
          <w:sz w:val="20"/>
        </w:rPr>
        <w:br/>
        <w:t>Receipt generated for ₹5000</w:t>
      </w:r>
      <w:r>
        <w:rPr>
          <w:rFonts w:ascii="Courier New" w:hAnsi="Courier New"/>
          <w:sz w:val="20"/>
        </w:rPr>
        <w:br/>
        <w:t>Processing UPI Payment of ₹3000</w:t>
      </w:r>
      <w:r>
        <w:rPr>
          <w:rFonts w:ascii="Courier New" w:hAnsi="Courier New"/>
          <w:sz w:val="20"/>
        </w:rPr>
        <w:br/>
        <w:t>Receipt generated for ₹3000</w:t>
      </w:r>
    </w:p>
    <w:p w14:paraId="03793867" w14:textId="77777777" w:rsidR="00B25E13" w:rsidRDefault="00000000">
      <w:r>
        <w:br w:type="page"/>
      </w:r>
    </w:p>
    <w:p w14:paraId="5C757BA4" w14:textId="77777777" w:rsidR="00B25E13" w:rsidRDefault="00000000">
      <w:pPr>
        <w:pStyle w:val="Heading2"/>
      </w:pPr>
      <w:r>
        <w:lastRenderedPageBreak/>
        <w:t>Section 2: Interface (Default &amp; Static Methods)</w:t>
      </w:r>
    </w:p>
    <w:p w14:paraId="22153392" w14:textId="77777777" w:rsidR="00B25E13" w:rsidRDefault="00000000">
      <w:r>
        <w:rPr>
          <w:b/>
        </w:rPr>
        <w:t xml:space="preserve">Problem Statement: </w:t>
      </w:r>
      <w:r>
        <w:t>Smart Devices</w:t>
      </w:r>
    </w:p>
    <w:p w14:paraId="22683E95" w14:textId="77777777" w:rsidR="00B25E13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interface SmartDevice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turnOn();</w:t>
      </w:r>
      <w:r>
        <w:rPr>
          <w:rFonts w:ascii="Courier New" w:hAnsi="Courier New"/>
          <w:sz w:val="20"/>
        </w:rPr>
        <w:br/>
        <w:t xml:space="preserve">    void turnOff();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default void deviceInfo() {</w:t>
      </w:r>
      <w:r>
        <w:rPr>
          <w:rFonts w:ascii="Courier New" w:hAnsi="Courier New"/>
          <w:sz w:val="20"/>
        </w:rPr>
        <w:br/>
        <w:t xml:space="preserve">        System.out.println("This is a smart device");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manufacturerInfo() {</w:t>
      </w:r>
      <w:r>
        <w:rPr>
          <w:rFonts w:ascii="Courier New" w:hAnsi="Courier New"/>
          <w:sz w:val="20"/>
        </w:rPr>
        <w:br/>
        <w:t xml:space="preserve">        System.out.println("Manufacturer: XYZ Pvt Ltd");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SmartLight implements SmartDevice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turnOn() {</w:t>
      </w:r>
      <w:r>
        <w:rPr>
          <w:rFonts w:ascii="Courier New" w:hAnsi="Courier New"/>
          <w:sz w:val="20"/>
        </w:rPr>
        <w:br/>
        <w:t xml:space="preserve">        System.out.println("Smart Light turned ON");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turnOff() {</w:t>
      </w:r>
      <w:r>
        <w:rPr>
          <w:rFonts w:ascii="Courier New" w:hAnsi="Courier New"/>
          <w:sz w:val="20"/>
        </w:rPr>
        <w:br/>
        <w:t xml:space="preserve">        System.out.println("Smart Light turned OFF");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SmartFan implements SmartDevice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turnOn() {</w:t>
      </w:r>
      <w:r>
        <w:rPr>
          <w:rFonts w:ascii="Courier New" w:hAnsi="Courier New"/>
          <w:sz w:val="20"/>
        </w:rPr>
        <w:br/>
        <w:t xml:space="preserve">        System.out.println("Smart Fan turned ON");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turnOff() {</w:t>
      </w:r>
      <w:r>
        <w:rPr>
          <w:rFonts w:ascii="Courier New" w:hAnsi="Courier New"/>
          <w:sz w:val="20"/>
        </w:rPr>
        <w:br/>
        <w:t xml:space="preserve">        System.out.println("Smart Fan turned OFF");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SmartLight light = new SmartLight();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light.turnOn();</w:t>
      </w:r>
      <w:r>
        <w:rPr>
          <w:rFonts w:ascii="Courier New" w:hAnsi="Courier New"/>
          <w:sz w:val="20"/>
        </w:rPr>
        <w:br/>
        <w:t xml:space="preserve">        light.turnOff();</w:t>
      </w:r>
      <w:r>
        <w:rPr>
          <w:rFonts w:ascii="Courier New" w:hAnsi="Courier New"/>
          <w:sz w:val="20"/>
        </w:rPr>
        <w:br/>
        <w:t xml:space="preserve">        light.deviceInfo();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SmartDevice.manufacturerInfo();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435AC1A" w14:textId="77777777" w:rsidR="00B25E13" w:rsidRDefault="00000000">
      <w:r>
        <w:rPr>
          <w:b/>
        </w:rPr>
        <w:t>Sample Input:</w:t>
      </w:r>
      <w:r>
        <w:rPr>
          <w:b/>
        </w:rPr>
        <w:br/>
      </w:r>
      <w:r>
        <w:t>No user input required</w:t>
      </w:r>
    </w:p>
    <w:p w14:paraId="6A183058" w14:textId="77777777" w:rsidR="00B25E13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Smart Light turned ON</w:t>
      </w:r>
      <w:r>
        <w:rPr>
          <w:rFonts w:ascii="Courier New" w:hAnsi="Courier New"/>
          <w:sz w:val="20"/>
        </w:rPr>
        <w:br/>
        <w:t>Smart Light turned OFF</w:t>
      </w:r>
      <w:r>
        <w:rPr>
          <w:rFonts w:ascii="Courier New" w:hAnsi="Courier New"/>
          <w:sz w:val="20"/>
        </w:rPr>
        <w:br/>
        <w:t>This is a smart device</w:t>
      </w:r>
      <w:r>
        <w:rPr>
          <w:rFonts w:ascii="Courier New" w:hAnsi="Courier New"/>
          <w:sz w:val="20"/>
        </w:rPr>
        <w:br/>
        <w:t>Manufacturer: XYZ Pvt Ltd</w:t>
      </w:r>
    </w:p>
    <w:p w14:paraId="3D038413" w14:textId="77777777" w:rsidR="00B25E13" w:rsidRDefault="00000000">
      <w:r>
        <w:br w:type="page"/>
      </w:r>
    </w:p>
    <w:p w14:paraId="4AEE9A27" w14:textId="77777777" w:rsidR="00B25E13" w:rsidRDefault="00000000">
      <w:pPr>
        <w:pStyle w:val="Heading2"/>
      </w:pPr>
      <w:r>
        <w:lastRenderedPageBreak/>
        <w:t>Section 3: Final Keyword</w:t>
      </w:r>
    </w:p>
    <w:p w14:paraId="3E9CAE6C" w14:textId="77777777" w:rsidR="00B25E13" w:rsidRDefault="00000000">
      <w:r>
        <w:rPr>
          <w:b/>
        </w:rPr>
        <w:t xml:space="preserve">Problem Statement: </w:t>
      </w:r>
      <w:r>
        <w:t>Employee Management</w:t>
      </w:r>
    </w:p>
    <w:p w14:paraId="1BDC406D" w14:textId="77777777" w:rsidR="00B25E13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final String companyName;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Employee(String companyName) {</w:t>
      </w:r>
      <w:r>
        <w:rPr>
          <w:rFonts w:ascii="Courier New" w:hAnsi="Courier New"/>
          <w:sz w:val="20"/>
        </w:rPr>
        <w:br/>
        <w:t xml:space="preserve">        this.companyName = companyName;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final void displayDetails() {</w:t>
      </w:r>
      <w:r>
        <w:rPr>
          <w:rFonts w:ascii="Courier New" w:hAnsi="Courier New"/>
          <w:sz w:val="20"/>
        </w:rPr>
        <w:br/>
        <w:t xml:space="preserve">        System.out.println("Company Name: " + companyName);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Manager extends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Manager(String companyName) {</w:t>
      </w:r>
      <w:r>
        <w:rPr>
          <w:rFonts w:ascii="Courier New" w:hAnsi="Courier New"/>
          <w:sz w:val="20"/>
        </w:rPr>
        <w:br/>
        <w:t xml:space="preserve">        super(companyName);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Cannot override final method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final class Utility {</w:t>
      </w:r>
      <w:r>
        <w:rPr>
          <w:rFonts w:ascii="Courier New" w:hAnsi="Courier New"/>
          <w:sz w:val="20"/>
        </w:rPr>
        <w:br/>
        <w:t xml:space="preserve">    void show() {</w:t>
      </w:r>
      <w:r>
        <w:rPr>
          <w:rFonts w:ascii="Courier New" w:hAnsi="Courier New"/>
          <w:sz w:val="20"/>
        </w:rPr>
        <w:br/>
        <w:t xml:space="preserve">        System.out.println("Utility class method");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class Test extends Utility {} // Error: Cannot inherit from final class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Manager m = new Manager("OpenAI");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m.displayDetails();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Utility u = new Utility();</w:t>
      </w:r>
      <w:r>
        <w:rPr>
          <w:rFonts w:ascii="Courier New" w:hAnsi="Courier New"/>
          <w:sz w:val="20"/>
        </w:rPr>
        <w:br/>
        <w:t xml:space="preserve">        u.show();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BA04B3E" w14:textId="77777777" w:rsidR="00B25E13" w:rsidRDefault="00000000">
      <w:r>
        <w:rPr>
          <w:b/>
        </w:rPr>
        <w:t>Sample Input:</w:t>
      </w:r>
      <w:r>
        <w:rPr>
          <w:b/>
        </w:rPr>
        <w:br/>
      </w:r>
      <w:r>
        <w:t>No user input required</w:t>
      </w:r>
    </w:p>
    <w:p w14:paraId="7F738BD2" w14:textId="77777777" w:rsidR="00B25E13" w:rsidRDefault="00000000">
      <w:r>
        <w:rPr>
          <w:b/>
        </w:rPr>
        <w:lastRenderedPageBreak/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Company Name: OpenAI</w:t>
      </w:r>
      <w:r>
        <w:rPr>
          <w:rFonts w:ascii="Courier New" w:hAnsi="Courier New"/>
          <w:sz w:val="20"/>
        </w:rPr>
        <w:br/>
        <w:t>Utility class method</w:t>
      </w:r>
    </w:p>
    <w:p w14:paraId="0EC7F2B3" w14:textId="77777777" w:rsidR="00B25E13" w:rsidRDefault="00000000">
      <w:r>
        <w:br w:type="page"/>
      </w:r>
    </w:p>
    <w:p w14:paraId="27B676CD" w14:textId="77777777" w:rsidR="00B25E13" w:rsidRDefault="00000000">
      <w:pPr>
        <w:pStyle w:val="Heading2"/>
      </w:pPr>
      <w:r>
        <w:lastRenderedPageBreak/>
        <w:t>Section 4: Combined Scenario (Mini Project)</w:t>
      </w:r>
    </w:p>
    <w:p w14:paraId="1DF84BAD" w14:textId="77777777" w:rsidR="00B25E13" w:rsidRDefault="00000000">
      <w:r>
        <w:rPr>
          <w:b/>
        </w:rPr>
        <w:t xml:space="preserve">Problem Statement: </w:t>
      </w:r>
      <w:r>
        <w:t>Online Shopping System</w:t>
      </w:r>
    </w:p>
    <w:p w14:paraId="597BDDF9" w14:textId="77777777" w:rsidR="00B25E13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abstract class Order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final double TAX_RATE = 0.18;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abstract double calculateTotal();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final void generateInvoice(double total) {</w:t>
      </w:r>
      <w:r>
        <w:rPr>
          <w:rFonts w:ascii="Courier New" w:hAnsi="Courier New"/>
          <w:sz w:val="20"/>
        </w:rPr>
        <w:br/>
        <w:t xml:space="preserve">        System.out.println("Final Invoice Amount: ₹" + total);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interface Discount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default double applyDiscount(double amount) {</w:t>
      </w:r>
      <w:r>
        <w:rPr>
          <w:rFonts w:ascii="Courier New" w:hAnsi="Courier New"/>
          <w:sz w:val="20"/>
        </w:rPr>
        <w:br/>
        <w:t xml:space="preserve">        return amount - 500;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discountInfo() {</w:t>
      </w:r>
      <w:r>
        <w:rPr>
          <w:rFonts w:ascii="Courier New" w:hAnsi="Courier New"/>
          <w:sz w:val="20"/>
        </w:rPr>
        <w:br/>
        <w:t xml:space="preserve">        System.out.println("Flat ₹500 discount applied");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ElectronicsOrder extends Order implements Discount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double 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ElectronicsOrder(double price) {</w:t>
      </w:r>
      <w:r>
        <w:rPr>
          <w:rFonts w:ascii="Courier New" w:hAnsi="Courier New"/>
          <w:sz w:val="20"/>
        </w:rPr>
        <w:br/>
        <w:t xml:space="preserve">        this.price = price;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double calculateTotal() {</w:t>
      </w:r>
      <w:r>
        <w:rPr>
          <w:rFonts w:ascii="Courier New" w:hAnsi="Courier New"/>
          <w:sz w:val="20"/>
        </w:rPr>
        <w:br/>
        <w:t xml:space="preserve">        return price + (price * TAX_RATE);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ClothingOrder extends Order implements Discount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double 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ClothingOrder(double price) {</w:t>
      </w:r>
      <w:r>
        <w:rPr>
          <w:rFonts w:ascii="Courier New" w:hAnsi="Courier New"/>
          <w:sz w:val="20"/>
        </w:rPr>
        <w:br/>
        <w:t xml:space="preserve">        this.price = price;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double calculateTotal() {</w:t>
      </w:r>
      <w:r>
        <w:rPr>
          <w:rFonts w:ascii="Courier New" w:hAnsi="Courier New"/>
          <w:sz w:val="20"/>
        </w:rPr>
        <w:br/>
        <w:t xml:space="preserve">        return price + (price * TAX_RATE);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ElectronicsOrder e = new ElectronicsOrder(20000);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double total = e.calculateTotal();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total = e.applyDiscount(total);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Discount.discountInfo();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e.generateInvoice(total);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FFF8726" w14:textId="77777777" w:rsidR="00B25E13" w:rsidRDefault="00000000">
      <w:r>
        <w:rPr>
          <w:b/>
        </w:rPr>
        <w:t>Sample Input:</w:t>
      </w:r>
      <w:r>
        <w:rPr>
          <w:b/>
        </w:rPr>
        <w:br/>
      </w:r>
      <w:r>
        <w:t>No user input required</w:t>
      </w:r>
    </w:p>
    <w:p w14:paraId="08F0BA03" w14:textId="77777777" w:rsidR="00B25E13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Flat ₹500 discount applied</w:t>
      </w:r>
      <w:r>
        <w:rPr>
          <w:rFonts w:ascii="Courier New" w:hAnsi="Courier New"/>
          <w:sz w:val="20"/>
        </w:rPr>
        <w:br/>
        <w:t>Final Invoice Amount: ₹23100.0</w:t>
      </w:r>
    </w:p>
    <w:p w14:paraId="161CCCA6" w14:textId="386AD32A" w:rsidR="00B25E13" w:rsidRDefault="00B25E13"/>
    <w:sectPr w:rsidR="00B25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773839">
    <w:abstractNumId w:val="8"/>
  </w:num>
  <w:num w:numId="2" w16cid:durableId="29032937">
    <w:abstractNumId w:val="6"/>
  </w:num>
  <w:num w:numId="3" w16cid:durableId="599683898">
    <w:abstractNumId w:val="5"/>
  </w:num>
  <w:num w:numId="4" w16cid:durableId="421267510">
    <w:abstractNumId w:val="4"/>
  </w:num>
  <w:num w:numId="5" w16cid:durableId="592202683">
    <w:abstractNumId w:val="7"/>
  </w:num>
  <w:num w:numId="6" w16cid:durableId="1454179444">
    <w:abstractNumId w:val="3"/>
  </w:num>
  <w:num w:numId="7" w16cid:durableId="642731340">
    <w:abstractNumId w:val="2"/>
  </w:num>
  <w:num w:numId="8" w16cid:durableId="142697995">
    <w:abstractNumId w:val="1"/>
  </w:num>
  <w:num w:numId="9" w16cid:durableId="206729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75"/>
    <w:rsid w:val="0015074B"/>
    <w:rsid w:val="0029639D"/>
    <w:rsid w:val="00326F90"/>
    <w:rsid w:val="00516772"/>
    <w:rsid w:val="00AA1D8D"/>
    <w:rsid w:val="00B25E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ACAF8"/>
  <w14:defaultImageDpi w14:val="300"/>
  <w15:docId w15:val="{78CE1F4A-7E11-41B7-A602-69E5C34B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2026-05-08T12:47:00Z</dcterms:modified>
  <cp:category/>
</cp:coreProperties>
</file>
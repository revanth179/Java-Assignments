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CB51D" w14:textId="77777777" w:rsidR="00BC287F" w:rsidRDefault="00000000">
      <w:pPr>
        <w:pStyle w:val="Heading1"/>
        <w:jc w:val="center"/>
      </w:pPr>
      <w:r>
        <w:t>Day 3 - Smart Vehicle Management System</w:t>
      </w:r>
    </w:p>
    <w:p w14:paraId="69ACFEE9" w14:textId="77777777" w:rsidR="00BC287F" w:rsidRDefault="00000000">
      <w:pPr>
        <w:pStyle w:val="Heading2"/>
      </w:pPr>
      <w:r>
        <w:t>Part 1: Classes &amp; Objects (Foundation)</w:t>
      </w:r>
    </w:p>
    <w:p w14:paraId="2CBC27A2" w14:textId="77777777" w:rsidR="00BC287F" w:rsidRDefault="00000000">
      <w:r>
        <w:rPr>
          <w:b/>
        </w:rPr>
        <w:t>Problem Statement:</w:t>
      </w:r>
      <w:r>
        <w:rPr>
          <w:b/>
        </w:rPr>
        <w:br/>
      </w:r>
      <w:r>
        <w:t>Create a basic class to represent a Vehicle with constructors and displayDetails() method.</w:t>
      </w:r>
    </w:p>
    <w:p w14:paraId="49493669" w14:textId="77777777" w:rsidR="00BC287F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class Vehicle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String vehicleId;</w:t>
      </w:r>
      <w:r>
        <w:rPr>
          <w:rFonts w:ascii="Courier New" w:hAnsi="Courier New"/>
          <w:sz w:val="20"/>
        </w:rPr>
        <w:br/>
        <w:t xml:space="preserve">    String brand;</w:t>
      </w:r>
      <w:r>
        <w:rPr>
          <w:rFonts w:ascii="Courier New" w:hAnsi="Courier New"/>
          <w:sz w:val="20"/>
        </w:rPr>
        <w:br/>
        <w:t xml:space="preserve">    String model;</w:t>
      </w:r>
      <w:r>
        <w:rPr>
          <w:rFonts w:ascii="Courier New" w:hAnsi="Courier New"/>
          <w:sz w:val="20"/>
        </w:rPr>
        <w:br/>
        <w:t xml:space="preserve">    double price;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Vehicle() {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Vehicle(String vehicleId, String brand, String model, double price) {</w:t>
      </w:r>
      <w:r>
        <w:rPr>
          <w:rFonts w:ascii="Courier New" w:hAnsi="Courier New"/>
          <w:sz w:val="20"/>
        </w:rPr>
        <w:br/>
        <w:t xml:space="preserve">        this.vehicleId = vehicleId;</w:t>
      </w:r>
      <w:r>
        <w:rPr>
          <w:rFonts w:ascii="Courier New" w:hAnsi="Courier New"/>
          <w:sz w:val="20"/>
        </w:rPr>
        <w:br/>
        <w:t xml:space="preserve">        this.brand = brand;</w:t>
      </w:r>
      <w:r>
        <w:rPr>
          <w:rFonts w:ascii="Courier New" w:hAnsi="Courier New"/>
          <w:sz w:val="20"/>
        </w:rPr>
        <w:br/>
        <w:t xml:space="preserve">        this.model = model;</w:t>
      </w:r>
      <w:r>
        <w:rPr>
          <w:rFonts w:ascii="Courier New" w:hAnsi="Courier New"/>
          <w:sz w:val="20"/>
        </w:rPr>
        <w:br/>
        <w:t xml:space="preserve">        this.price = price;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void displayDetails() {</w:t>
      </w:r>
      <w:r>
        <w:rPr>
          <w:rFonts w:ascii="Courier New" w:hAnsi="Courier New"/>
          <w:sz w:val="20"/>
        </w:rPr>
        <w:br/>
        <w:t xml:space="preserve">        System.out.println("Vehicle ID: " + vehicleId +</w:t>
      </w:r>
      <w:r>
        <w:rPr>
          <w:rFonts w:ascii="Courier New" w:hAnsi="Courier New"/>
          <w:sz w:val="20"/>
        </w:rPr>
        <w:br/>
        <w:t xml:space="preserve">                ", Brand: " + brand +</w:t>
      </w:r>
      <w:r>
        <w:rPr>
          <w:rFonts w:ascii="Courier New" w:hAnsi="Courier New"/>
          <w:sz w:val="20"/>
        </w:rPr>
        <w:br/>
        <w:t xml:space="preserve">                ", Model: " + model +</w:t>
      </w:r>
      <w:r>
        <w:rPr>
          <w:rFonts w:ascii="Courier New" w:hAnsi="Courier New"/>
          <w:sz w:val="20"/>
        </w:rPr>
        <w:br/>
        <w:t xml:space="preserve">                ", Price: " + price);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Vehicle v1 = new Vehicle("V101", "Honda", "City", 1200000);</w:t>
      </w:r>
      <w:r>
        <w:rPr>
          <w:rFonts w:ascii="Courier New" w:hAnsi="Courier New"/>
          <w:sz w:val="20"/>
        </w:rPr>
        <w:br/>
        <w:t xml:space="preserve">        Vehicle v2 = new Vehicle("V102", "Toyota", "Innova", 1800000);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v1.displayDetails();</w:t>
      </w:r>
      <w:r>
        <w:rPr>
          <w:rFonts w:ascii="Courier New" w:hAnsi="Courier New"/>
          <w:sz w:val="20"/>
        </w:rPr>
        <w:br/>
        <w:t xml:space="preserve">        v2.displayDetails();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0DF8047A" w14:textId="7681C5E4" w:rsidR="00BC287F" w:rsidRDefault="00000000"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Vehicle ID: V101, Brand: Honda, Model: City, Price: 1200000</w:t>
      </w:r>
      <w:r>
        <w:rPr>
          <w:rFonts w:ascii="Courier New" w:hAnsi="Courier New"/>
          <w:sz w:val="20"/>
        </w:rPr>
        <w:br/>
        <w:t>Vehicle ID: V102, Brand: Toyota, Model: Innova, Price: 1800000</w:t>
      </w:r>
      <w:r>
        <w:br w:type="page"/>
      </w:r>
    </w:p>
    <w:p w14:paraId="7ED06467" w14:textId="77777777" w:rsidR="00BC287F" w:rsidRDefault="00000000">
      <w:pPr>
        <w:pStyle w:val="Heading2"/>
      </w:pPr>
      <w:r>
        <w:lastRenderedPageBreak/>
        <w:t>Part 2: Encapsulation</w:t>
      </w:r>
    </w:p>
    <w:p w14:paraId="1BA8CA71" w14:textId="77777777" w:rsidR="00BC287F" w:rsidRDefault="00000000">
      <w:r>
        <w:rPr>
          <w:b/>
        </w:rPr>
        <w:t>Problem Statement:</w:t>
      </w:r>
      <w:r>
        <w:rPr>
          <w:b/>
        </w:rPr>
        <w:br/>
      </w:r>
      <w:r>
        <w:t>Improve the Vehicle class using encapsulation with private fields, getters, setters, validation, and discount method.</w:t>
      </w:r>
    </w:p>
    <w:p w14:paraId="356B10D1" w14:textId="77777777" w:rsidR="00BC287F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class Vehicle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private String vehicleId;</w:t>
      </w:r>
      <w:r>
        <w:rPr>
          <w:rFonts w:ascii="Courier New" w:hAnsi="Courier New"/>
          <w:sz w:val="20"/>
        </w:rPr>
        <w:br/>
        <w:t xml:space="preserve">    private String brand;</w:t>
      </w:r>
      <w:r>
        <w:rPr>
          <w:rFonts w:ascii="Courier New" w:hAnsi="Courier New"/>
          <w:sz w:val="20"/>
        </w:rPr>
        <w:br/>
        <w:t xml:space="preserve">    private double price;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void setVehicleId(String vehicleId) {</w:t>
      </w:r>
      <w:r>
        <w:rPr>
          <w:rFonts w:ascii="Courier New" w:hAnsi="Courier New"/>
          <w:sz w:val="20"/>
        </w:rPr>
        <w:br/>
        <w:t xml:space="preserve">        this.vehicleId = vehicleId;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void setBrand(String brand) {</w:t>
      </w:r>
      <w:r>
        <w:rPr>
          <w:rFonts w:ascii="Courier New" w:hAnsi="Courier New"/>
          <w:sz w:val="20"/>
        </w:rPr>
        <w:br/>
        <w:t xml:space="preserve">        this.brand = brand;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void setPrice(double price)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if (price &lt; 0) {</w:t>
      </w:r>
      <w:r>
        <w:rPr>
          <w:rFonts w:ascii="Courier New" w:hAnsi="Courier New"/>
          <w:sz w:val="20"/>
        </w:rPr>
        <w:br/>
        <w:t xml:space="preserve">            System.out.println("Invalid price");</w:t>
      </w:r>
      <w:r>
        <w:rPr>
          <w:rFonts w:ascii="Courier New" w:hAnsi="Courier New"/>
          <w:sz w:val="20"/>
        </w:rPr>
        <w:br/>
        <w:t xml:space="preserve">        } else {</w:t>
      </w:r>
      <w:r>
        <w:rPr>
          <w:rFonts w:ascii="Courier New" w:hAnsi="Courier New"/>
          <w:sz w:val="20"/>
        </w:rPr>
        <w:br/>
        <w:t xml:space="preserve">            this.price = price;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double getPrice() {</w:t>
      </w:r>
      <w:r>
        <w:rPr>
          <w:rFonts w:ascii="Courier New" w:hAnsi="Courier New"/>
          <w:sz w:val="20"/>
        </w:rPr>
        <w:br/>
        <w:t xml:space="preserve">        return price;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void applyDiscount(double percentage) {</w:t>
      </w:r>
      <w:r>
        <w:rPr>
          <w:rFonts w:ascii="Courier New" w:hAnsi="Courier New"/>
          <w:sz w:val="20"/>
        </w:rPr>
        <w:br/>
        <w:t xml:space="preserve">        price = price - (price * percentage / 100);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void displayDetails() {</w:t>
      </w:r>
      <w:r>
        <w:rPr>
          <w:rFonts w:ascii="Courier New" w:hAnsi="Courier New"/>
          <w:sz w:val="20"/>
        </w:rPr>
        <w:br/>
        <w:t xml:space="preserve">        System.out.println(vehicleId + " " + brand + " " + price);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Vehicle v = new Vehicle();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v.setVehicleId("V101");</w:t>
      </w:r>
      <w:r>
        <w:rPr>
          <w:rFonts w:ascii="Courier New" w:hAnsi="Courier New"/>
          <w:sz w:val="20"/>
        </w:rPr>
        <w:br/>
        <w:t xml:space="preserve">        v.setBrand("Honda");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v.setPrice(1000000);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v.applyDiscount(10);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v.displayDetails();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510CAEE5" w14:textId="77777777" w:rsidR="009E51E4" w:rsidRDefault="009E51E4">
      <w:pPr>
        <w:rPr>
          <w:b/>
        </w:rPr>
      </w:pPr>
    </w:p>
    <w:p w14:paraId="72079BF0" w14:textId="6B91BD01" w:rsidR="00BC287F" w:rsidRDefault="00000000"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V101 Honda 900000.0</w:t>
      </w:r>
    </w:p>
    <w:p w14:paraId="28F62B7E" w14:textId="77777777" w:rsidR="00BC287F" w:rsidRDefault="00000000">
      <w:r>
        <w:br w:type="page"/>
      </w:r>
    </w:p>
    <w:p w14:paraId="06EF4A6F" w14:textId="77777777" w:rsidR="00BC287F" w:rsidRDefault="00000000">
      <w:pPr>
        <w:pStyle w:val="Heading2"/>
      </w:pPr>
      <w:r>
        <w:lastRenderedPageBreak/>
        <w:t>Part 3: Abstraction</w:t>
      </w:r>
    </w:p>
    <w:p w14:paraId="250726A5" w14:textId="77777777" w:rsidR="00BC287F" w:rsidRDefault="00000000">
      <w:r>
        <w:rPr>
          <w:b/>
        </w:rPr>
        <w:t>Problem Statement:</w:t>
      </w:r>
      <w:r>
        <w:rPr>
          <w:b/>
        </w:rPr>
        <w:br/>
      </w:r>
      <w:r>
        <w:t>Introduce abstraction using abstract class Vehicle and calculate insurance for Car and Bike.</w:t>
      </w:r>
    </w:p>
    <w:p w14:paraId="1E6242C3" w14:textId="77777777" w:rsidR="00BC287F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abstract class Vehicle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String vehicleId;</w:t>
      </w:r>
      <w:r>
        <w:rPr>
          <w:rFonts w:ascii="Courier New" w:hAnsi="Courier New"/>
          <w:sz w:val="20"/>
        </w:rPr>
        <w:br/>
        <w:t xml:space="preserve">    String brand;</w:t>
      </w:r>
      <w:r>
        <w:rPr>
          <w:rFonts w:ascii="Courier New" w:hAnsi="Courier New"/>
          <w:sz w:val="20"/>
        </w:rPr>
        <w:br/>
        <w:t xml:space="preserve">    double price;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Vehicle(String vehicleId, String brand, double price) {</w:t>
      </w:r>
      <w:r>
        <w:rPr>
          <w:rFonts w:ascii="Courier New" w:hAnsi="Courier New"/>
          <w:sz w:val="20"/>
        </w:rPr>
        <w:br/>
        <w:t xml:space="preserve">        this.vehicleId = vehicleId;</w:t>
      </w:r>
      <w:r>
        <w:rPr>
          <w:rFonts w:ascii="Courier New" w:hAnsi="Courier New"/>
          <w:sz w:val="20"/>
        </w:rPr>
        <w:br/>
        <w:t xml:space="preserve">        this.brand = brand;</w:t>
      </w:r>
      <w:r>
        <w:rPr>
          <w:rFonts w:ascii="Courier New" w:hAnsi="Courier New"/>
          <w:sz w:val="20"/>
        </w:rPr>
        <w:br/>
        <w:t xml:space="preserve">        this.price = price;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abstract void calculateInsurance();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Car extends Vehicle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Car(String vehicleId, String brand, double price) {</w:t>
      </w:r>
      <w:r>
        <w:rPr>
          <w:rFonts w:ascii="Courier New" w:hAnsi="Courier New"/>
          <w:sz w:val="20"/>
        </w:rPr>
        <w:br/>
        <w:t xml:space="preserve">        super(vehicleId, brand, price);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void calculateInsurance() {</w:t>
      </w:r>
      <w:r>
        <w:rPr>
          <w:rFonts w:ascii="Courier New" w:hAnsi="Courier New"/>
          <w:sz w:val="20"/>
        </w:rPr>
        <w:br/>
        <w:t xml:space="preserve">        double insurance = price * 0.05;</w:t>
      </w:r>
      <w:r>
        <w:rPr>
          <w:rFonts w:ascii="Courier New" w:hAnsi="Courier New"/>
          <w:sz w:val="20"/>
        </w:rPr>
        <w:br/>
        <w:t xml:space="preserve">        System.out.println("Car Insurance: " + insurance);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Bike extends Vehicle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Bike(String vehicleId, String brand, double price) {</w:t>
      </w:r>
      <w:r>
        <w:rPr>
          <w:rFonts w:ascii="Courier New" w:hAnsi="Courier New"/>
          <w:sz w:val="20"/>
        </w:rPr>
        <w:br/>
        <w:t xml:space="preserve">        super(vehicleId, brand, price);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void calculateInsurance() {</w:t>
      </w:r>
      <w:r>
        <w:rPr>
          <w:rFonts w:ascii="Courier New" w:hAnsi="Courier New"/>
          <w:sz w:val="20"/>
        </w:rPr>
        <w:br/>
        <w:t xml:space="preserve">        double insurance = price * 0.02;</w:t>
      </w:r>
      <w:r>
        <w:rPr>
          <w:rFonts w:ascii="Courier New" w:hAnsi="Courier New"/>
          <w:sz w:val="20"/>
        </w:rPr>
        <w:br/>
        <w:t xml:space="preserve">        System.out.println("Bike Insurance: " + insurance);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Car c = new Car("C101", "Honda", 1200000);</w:t>
      </w:r>
      <w:r>
        <w:rPr>
          <w:rFonts w:ascii="Courier New" w:hAnsi="Courier New"/>
          <w:sz w:val="20"/>
        </w:rPr>
        <w:br/>
        <w:t xml:space="preserve">        Bike b = new Bike("B101", "Yamaha", 100000);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 xml:space="preserve">        c.calculateInsurance();</w:t>
      </w:r>
      <w:r>
        <w:rPr>
          <w:rFonts w:ascii="Courier New" w:hAnsi="Courier New"/>
          <w:sz w:val="20"/>
        </w:rPr>
        <w:br/>
        <w:t xml:space="preserve">        b.calculateInsurance();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50671A43" w14:textId="77777777" w:rsidR="009E51E4" w:rsidRDefault="009E51E4">
      <w:pPr>
        <w:rPr>
          <w:b/>
        </w:rPr>
      </w:pPr>
    </w:p>
    <w:p w14:paraId="7F505E23" w14:textId="77777777" w:rsidR="009E51E4" w:rsidRDefault="009E51E4">
      <w:pPr>
        <w:rPr>
          <w:b/>
        </w:rPr>
      </w:pPr>
    </w:p>
    <w:p w14:paraId="599CBC2B" w14:textId="1E676312" w:rsidR="00BC287F" w:rsidRDefault="00000000"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Car Insurance: 60000.0</w:t>
      </w:r>
      <w:r>
        <w:rPr>
          <w:rFonts w:ascii="Courier New" w:hAnsi="Courier New"/>
          <w:sz w:val="20"/>
        </w:rPr>
        <w:br/>
        <w:t>Bike Insurance: 2000.0</w:t>
      </w:r>
    </w:p>
    <w:p w14:paraId="6CEBB08F" w14:textId="77777777" w:rsidR="00BC287F" w:rsidRDefault="00000000">
      <w:r>
        <w:br w:type="page"/>
      </w:r>
    </w:p>
    <w:p w14:paraId="28E15037" w14:textId="77777777" w:rsidR="00BC287F" w:rsidRDefault="00000000">
      <w:pPr>
        <w:pStyle w:val="Heading2"/>
      </w:pPr>
      <w:r>
        <w:lastRenderedPageBreak/>
        <w:t>Part 4: Inheritance</w:t>
      </w:r>
    </w:p>
    <w:p w14:paraId="66CF27F8" w14:textId="77777777" w:rsidR="00BC287F" w:rsidRDefault="00000000">
      <w:r>
        <w:rPr>
          <w:b/>
        </w:rPr>
        <w:t>Problem Statement:</w:t>
      </w:r>
      <w:r>
        <w:rPr>
          <w:b/>
        </w:rPr>
        <w:br/>
      </w:r>
      <w:r>
        <w:t>Use inheritance to extend Vehicle functionality with Car and Bike child classes.</w:t>
      </w:r>
    </w:p>
    <w:p w14:paraId="343D34B4" w14:textId="77777777" w:rsidR="00BC287F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class Vehicle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String brand;</w:t>
      </w:r>
      <w:r>
        <w:rPr>
          <w:rFonts w:ascii="Courier New" w:hAnsi="Courier New"/>
          <w:sz w:val="20"/>
        </w:rPr>
        <w:br/>
        <w:t xml:space="preserve">    String model;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Vehicle(String brand, String model) {</w:t>
      </w:r>
      <w:r>
        <w:rPr>
          <w:rFonts w:ascii="Courier New" w:hAnsi="Courier New"/>
          <w:sz w:val="20"/>
        </w:rPr>
        <w:br/>
        <w:t xml:space="preserve">        this.brand = brand;</w:t>
      </w:r>
      <w:r>
        <w:rPr>
          <w:rFonts w:ascii="Courier New" w:hAnsi="Courier New"/>
          <w:sz w:val="20"/>
        </w:rPr>
        <w:br/>
        <w:t xml:space="preserve">        this.model = model;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void displayDetails() {</w:t>
      </w:r>
      <w:r>
        <w:rPr>
          <w:rFonts w:ascii="Courier New" w:hAnsi="Courier New"/>
          <w:sz w:val="20"/>
        </w:rPr>
        <w:br/>
        <w:t xml:space="preserve">        System.out.println(brand + " " + model);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Car extends Vehicle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int numberOfDoors;</w:t>
      </w:r>
      <w:r>
        <w:rPr>
          <w:rFonts w:ascii="Courier New" w:hAnsi="Courier New"/>
          <w:sz w:val="20"/>
        </w:rPr>
        <w:br/>
        <w:t xml:space="preserve">    String fuelType;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Car(String brand, String model, int numberOfDoors, String fuelType) {</w:t>
      </w:r>
      <w:r>
        <w:rPr>
          <w:rFonts w:ascii="Courier New" w:hAnsi="Courier New"/>
          <w:sz w:val="20"/>
        </w:rPr>
        <w:br/>
        <w:t xml:space="preserve">        super(brand, model);</w:t>
      </w:r>
      <w:r>
        <w:rPr>
          <w:rFonts w:ascii="Courier New" w:hAnsi="Courier New"/>
          <w:sz w:val="20"/>
        </w:rPr>
        <w:br/>
        <w:t xml:space="preserve">        this.numberOfDoors = numberOfDoors;</w:t>
      </w:r>
      <w:r>
        <w:rPr>
          <w:rFonts w:ascii="Courier New" w:hAnsi="Courier New"/>
          <w:sz w:val="20"/>
        </w:rPr>
        <w:br/>
        <w:t xml:space="preserve">        this.fuelType = fuelType;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void displayDetails() {</w:t>
      </w:r>
      <w:r>
        <w:rPr>
          <w:rFonts w:ascii="Courier New" w:hAnsi="Courier New"/>
          <w:sz w:val="20"/>
        </w:rPr>
        <w:br/>
        <w:t xml:space="preserve">        System.out.println("Car: " + brand + " " + model +</w:t>
      </w:r>
      <w:r>
        <w:rPr>
          <w:rFonts w:ascii="Courier New" w:hAnsi="Courier New"/>
          <w:sz w:val="20"/>
        </w:rPr>
        <w:br/>
        <w:t xml:space="preserve">                " | Doors: " + numberOfDoors +</w:t>
      </w:r>
      <w:r>
        <w:rPr>
          <w:rFonts w:ascii="Courier New" w:hAnsi="Courier New"/>
          <w:sz w:val="20"/>
        </w:rPr>
        <w:br/>
        <w:t xml:space="preserve">                " | Fuel: " + fuelType);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Bike extends Vehicle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int engineCapacity;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Bike(String brand, String model, int engineCapacity) {</w:t>
      </w:r>
      <w:r>
        <w:rPr>
          <w:rFonts w:ascii="Courier New" w:hAnsi="Courier New"/>
          <w:sz w:val="20"/>
        </w:rPr>
        <w:br/>
        <w:t xml:space="preserve">        super(brand, model);</w:t>
      </w:r>
      <w:r>
        <w:rPr>
          <w:rFonts w:ascii="Courier New" w:hAnsi="Courier New"/>
          <w:sz w:val="20"/>
        </w:rPr>
        <w:br/>
        <w:t xml:space="preserve">        this.engineCapacity = engineCapacity;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void displayDetails()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System.out.println("Bike: " + brand + " " + model +</w:t>
      </w:r>
      <w:r>
        <w:rPr>
          <w:rFonts w:ascii="Courier New" w:hAnsi="Courier New"/>
          <w:sz w:val="20"/>
        </w:rPr>
        <w:br/>
        <w:t xml:space="preserve">                " | Engine: " + engineCapacity + "cc");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Main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Car c = new Car("Honda", "City", 4, "Petrol");</w:t>
      </w:r>
      <w:r>
        <w:rPr>
          <w:rFonts w:ascii="Courier New" w:hAnsi="Courier New"/>
          <w:sz w:val="20"/>
        </w:rPr>
        <w:br/>
        <w:t xml:space="preserve">        Bike b = new Bike("Yamaha", "R15", 150);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c.displayDetails();</w:t>
      </w:r>
      <w:r>
        <w:rPr>
          <w:rFonts w:ascii="Courier New" w:hAnsi="Courier New"/>
          <w:sz w:val="20"/>
        </w:rPr>
        <w:br/>
        <w:t xml:space="preserve">        b.displayDetails();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10B5BD74" w14:textId="77777777" w:rsidR="009E51E4" w:rsidRDefault="009E51E4">
      <w:pPr>
        <w:rPr>
          <w:b/>
        </w:rPr>
      </w:pPr>
    </w:p>
    <w:p w14:paraId="3A8FE364" w14:textId="77777777" w:rsidR="009E51E4" w:rsidRDefault="009E51E4">
      <w:pPr>
        <w:rPr>
          <w:b/>
        </w:rPr>
      </w:pPr>
    </w:p>
    <w:p w14:paraId="6003B31B" w14:textId="2731BF98" w:rsidR="00BC287F" w:rsidRDefault="00000000"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Car: Honda City | Doors: 4 | Fuel: Petrol</w:t>
      </w:r>
      <w:r>
        <w:rPr>
          <w:rFonts w:ascii="Courier New" w:hAnsi="Courier New"/>
          <w:sz w:val="20"/>
        </w:rPr>
        <w:br/>
        <w:t>Bike: Yamaha R15 | Engine: 150cc</w:t>
      </w:r>
    </w:p>
    <w:p w14:paraId="08FAFDE3" w14:textId="77777777" w:rsidR="00BC287F" w:rsidRDefault="00000000">
      <w:r>
        <w:br w:type="page"/>
      </w:r>
    </w:p>
    <w:sectPr w:rsidR="00BC28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657379">
    <w:abstractNumId w:val="8"/>
  </w:num>
  <w:num w:numId="2" w16cid:durableId="1262226364">
    <w:abstractNumId w:val="6"/>
  </w:num>
  <w:num w:numId="3" w16cid:durableId="695695603">
    <w:abstractNumId w:val="5"/>
  </w:num>
  <w:num w:numId="4" w16cid:durableId="1859346124">
    <w:abstractNumId w:val="4"/>
  </w:num>
  <w:num w:numId="5" w16cid:durableId="2065445940">
    <w:abstractNumId w:val="7"/>
  </w:num>
  <w:num w:numId="6" w16cid:durableId="1671638402">
    <w:abstractNumId w:val="3"/>
  </w:num>
  <w:num w:numId="7" w16cid:durableId="1682851683">
    <w:abstractNumId w:val="2"/>
  </w:num>
  <w:num w:numId="8" w16cid:durableId="806623821">
    <w:abstractNumId w:val="1"/>
  </w:num>
  <w:num w:numId="9" w16cid:durableId="295448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1E67"/>
    <w:rsid w:val="009E51E4"/>
    <w:rsid w:val="00AA1D8D"/>
    <w:rsid w:val="00B47730"/>
    <w:rsid w:val="00BC28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A7CB17"/>
  <w14:defaultImageDpi w14:val="300"/>
  <w15:docId w15:val="{D2C281D2-8994-41AB-AA7E-148682C13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762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Raju</cp:lastModifiedBy>
  <cp:revision>2</cp:revision>
  <dcterms:created xsi:type="dcterms:W3CDTF">2013-12-23T23:15:00Z</dcterms:created>
  <dcterms:modified xsi:type="dcterms:W3CDTF">2026-05-08T13:06:00Z</dcterms:modified>
  <cp:category/>
</cp:coreProperties>
</file>
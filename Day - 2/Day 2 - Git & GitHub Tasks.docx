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6FD4" w14:textId="77777777" w:rsidR="00D55CB6" w:rsidRDefault="00000000">
      <w:pPr>
        <w:pStyle w:val="Heading1"/>
        <w:jc w:val="center"/>
      </w:pPr>
      <w:r>
        <w:t>Day 2 - Git &amp; GitHub Tasks</w:t>
      </w:r>
    </w:p>
    <w:p w14:paraId="7D4108EE" w14:textId="77777777" w:rsidR="00D55CB6" w:rsidRDefault="00000000">
      <w:pPr>
        <w:pStyle w:val="Heading2"/>
      </w:pPr>
      <w:r>
        <w:t>Module 1: Git Basics (Individual Tasks)</w:t>
      </w:r>
    </w:p>
    <w:p w14:paraId="43008866" w14:textId="77777777" w:rsidR="00D55CB6" w:rsidRDefault="00000000">
      <w:r>
        <w:rPr>
          <w:b/>
        </w:rPr>
        <w:t xml:space="preserve">Task: </w:t>
      </w:r>
      <w:r>
        <w:t>Task 1: Git Setup</w:t>
      </w:r>
    </w:p>
    <w:p w14:paraId="067D874D" w14:textId="77777777" w:rsidR="00D55CB6" w:rsidRDefault="00000000">
      <w:r>
        <w:rPr>
          <w:b/>
        </w:rPr>
        <w:t>Process:</w:t>
      </w:r>
      <w:r>
        <w:rPr>
          <w:b/>
        </w:rPr>
        <w:br/>
      </w:r>
      <w:r>
        <w:rPr>
          <w:rFonts w:ascii="Courier New" w:hAnsi="Courier New"/>
          <w:sz w:val="20"/>
        </w:rPr>
        <w:t>1. Install Git in your system.</w:t>
      </w:r>
      <w:r>
        <w:rPr>
          <w:rFonts w:ascii="Courier New" w:hAnsi="Courier New"/>
          <w:sz w:val="20"/>
        </w:rPr>
        <w:br/>
        <w:t>2. Configure username:</w:t>
      </w:r>
      <w:r>
        <w:rPr>
          <w:rFonts w:ascii="Courier New" w:hAnsi="Courier New"/>
          <w:sz w:val="20"/>
        </w:rPr>
        <w:br/>
        <w:t xml:space="preserve">   git config --global user.name "Your Name"</w:t>
      </w:r>
      <w:r>
        <w:rPr>
          <w:rFonts w:ascii="Courier New" w:hAnsi="Courier New"/>
          <w:sz w:val="20"/>
        </w:rPr>
        <w:br/>
        <w:t>3. Configure email:</w:t>
      </w:r>
      <w:r>
        <w:rPr>
          <w:rFonts w:ascii="Courier New" w:hAnsi="Courier New"/>
          <w:sz w:val="20"/>
        </w:rPr>
        <w:br/>
        <w:t xml:space="preserve">   git config --global user.email "your@email.com"</w:t>
      </w:r>
      <w:r>
        <w:rPr>
          <w:rFonts w:ascii="Courier New" w:hAnsi="Courier New"/>
          <w:sz w:val="20"/>
        </w:rPr>
        <w:br/>
      </w:r>
    </w:p>
    <w:p w14:paraId="18BC4B13" w14:textId="77777777" w:rsidR="00D55CB6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Git configured successfully with username and email.</w:t>
      </w:r>
    </w:p>
    <w:p w14:paraId="1B5A2F38" w14:textId="77777777" w:rsidR="00877AFF" w:rsidRDefault="00877AFF"/>
    <w:p w14:paraId="351A50EF" w14:textId="77777777" w:rsidR="00877AFF" w:rsidRDefault="00877AFF"/>
    <w:p w14:paraId="78AC74F1" w14:textId="6DD23A7A" w:rsidR="00D55CB6" w:rsidRDefault="00000000">
      <w:r>
        <w:rPr>
          <w:b/>
        </w:rPr>
        <w:t xml:space="preserve">Task: </w:t>
      </w:r>
      <w:r>
        <w:t>Task 2: Initialize Repository</w:t>
      </w:r>
    </w:p>
    <w:p w14:paraId="0B0F2B81" w14:textId="77777777" w:rsidR="00D55CB6" w:rsidRDefault="00000000">
      <w:r>
        <w:rPr>
          <w:b/>
        </w:rPr>
        <w:t>Process:</w:t>
      </w:r>
      <w:r>
        <w:rPr>
          <w:b/>
        </w:rPr>
        <w:br/>
      </w:r>
      <w:r>
        <w:rPr>
          <w:rFonts w:ascii="Courier New" w:hAnsi="Courier New"/>
          <w:sz w:val="20"/>
        </w:rPr>
        <w:t>1. Create a folder named git-learning-project.</w:t>
      </w:r>
      <w:r>
        <w:rPr>
          <w:rFonts w:ascii="Courier New" w:hAnsi="Courier New"/>
          <w:sz w:val="20"/>
        </w:rPr>
        <w:br/>
        <w:t>2. Open terminal inside the folder.</w:t>
      </w:r>
      <w:r>
        <w:rPr>
          <w:rFonts w:ascii="Courier New" w:hAnsi="Courier New"/>
          <w:sz w:val="20"/>
        </w:rPr>
        <w:br/>
        <w:t>3. Initialize Git:</w:t>
      </w:r>
      <w:r>
        <w:rPr>
          <w:rFonts w:ascii="Courier New" w:hAnsi="Courier New"/>
          <w:sz w:val="20"/>
        </w:rPr>
        <w:br/>
        <w:t xml:space="preserve">   git init</w:t>
      </w:r>
      <w:r>
        <w:rPr>
          <w:rFonts w:ascii="Courier New" w:hAnsi="Courier New"/>
          <w:sz w:val="20"/>
        </w:rPr>
        <w:br/>
        <w:t>4. Create files:</w:t>
      </w:r>
      <w:r>
        <w:rPr>
          <w:rFonts w:ascii="Courier New" w:hAnsi="Courier New"/>
          <w:sz w:val="20"/>
        </w:rPr>
        <w:br/>
        <w:t xml:space="preserve">   README.md</w:t>
      </w:r>
      <w:r>
        <w:rPr>
          <w:rFonts w:ascii="Courier New" w:hAnsi="Courier New"/>
          <w:sz w:val="20"/>
        </w:rPr>
        <w:br/>
        <w:t xml:space="preserve">   index.html</w:t>
      </w:r>
      <w:r>
        <w:rPr>
          <w:rFonts w:ascii="Courier New" w:hAnsi="Courier New"/>
          <w:sz w:val="20"/>
        </w:rPr>
        <w:br/>
        <w:t>5. Add files:</w:t>
      </w:r>
      <w:r>
        <w:rPr>
          <w:rFonts w:ascii="Courier New" w:hAnsi="Courier New"/>
          <w:sz w:val="20"/>
        </w:rPr>
        <w:br/>
        <w:t xml:space="preserve">   git add .</w:t>
      </w:r>
      <w:r>
        <w:rPr>
          <w:rFonts w:ascii="Courier New" w:hAnsi="Courier New"/>
          <w:sz w:val="20"/>
        </w:rPr>
        <w:br/>
        <w:t>6. Commit files:</w:t>
      </w:r>
      <w:r>
        <w:rPr>
          <w:rFonts w:ascii="Courier New" w:hAnsi="Courier New"/>
          <w:sz w:val="20"/>
        </w:rPr>
        <w:br/>
        <w:t xml:space="preserve">   git commit -m "Initial commit"</w:t>
      </w:r>
      <w:r>
        <w:rPr>
          <w:rFonts w:ascii="Courier New" w:hAnsi="Courier New"/>
          <w:sz w:val="20"/>
        </w:rPr>
        <w:br/>
      </w:r>
    </w:p>
    <w:p w14:paraId="6004A158" w14:textId="77777777" w:rsidR="00D55CB6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Initialized empty Git repository.</w:t>
      </w:r>
      <w:r>
        <w:rPr>
          <w:rFonts w:ascii="Courier New" w:hAnsi="Courier New"/>
          <w:sz w:val="20"/>
        </w:rPr>
        <w:br/>
        <w:t>Files committed successfully.</w:t>
      </w:r>
    </w:p>
    <w:p w14:paraId="2CAE90A0" w14:textId="77777777" w:rsidR="00D55CB6" w:rsidRDefault="00000000">
      <w:r>
        <w:br w:type="page"/>
      </w:r>
    </w:p>
    <w:p w14:paraId="51DC6814" w14:textId="77777777" w:rsidR="00D55CB6" w:rsidRDefault="00000000">
      <w:r>
        <w:rPr>
          <w:b/>
        </w:rPr>
        <w:lastRenderedPageBreak/>
        <w:t xml:space="preserve">Task: </w:t>
      </w:r>
      <w:r>
        <w:t>Task 3: Track Changes</w:t>
      </w:r>
    </w:p>
    <w:p w14:paraId="0F91A035" w14:textId="77777777" w:rsidR="00D55CB6" w:rsidRDefault="00000000">
      <w:r>
        <w:rPr>
          <w:b/>
        </w:rPr>
        <w:t>Process:</w:t>
      </w:r>
      <w:r>
        <w:rPr>
          <w:b/>
        </w:rPr>
        <w:br/>
      </w:r>
      <w:r>
        <w:rPr>
          <w:rFonts w:ascii="Courier New" w:hAnsi="Courier New"/>
          <w:sz w:val="20"/>
        </w:rPr>
        <w:t>1. Modify index.html.</w:t>
      </w:r>
      <w:r>
        <w:rPr>
          <w:rFonts w:ascii="Courier New" w:hAnsi="Courier New"/>
          <w:sz w:val="20"/>
        </w:rPr>
        <w:br/>
        <w:t>2. Check status:</w:t>
      </w:r>
      <w:r>
        <w:rPr>
          <w:rFonts w:ascii="Courier New" w:hAnsi="Courier New"/>
          <w:sz w:val="20"/>
        </w:rPr>
        <w:br/>
        <w:t xml:space="preserve">   git status</w:t>
      </w:r>
      <w:r>
        <w:rPr>
          <w:rFonts w:ascii="Courier New" w:hAnsi="Courier New"/>
          <w:sz w:val="20"/>
        </w:rPr>
        <w:br/>
        <w:t>3. View changes:</w:t>
      </w:r>
      <w:r>
        <w:rPr>
          <w:rFonts w:ascii="Courier New" w:hAnsi="Courier New"/>
          <w:sz w:val="20"/>
        </w:rPr>
        <w:br/>
        <w:t xml:space="preserve">   git diff</w:t>
      </w:r>
      <w:r>
        <w:rPr>
          <w:rFonts w:ascii="Courier New" w:hAnsi="Courier New"/>
          <w:sz w:val="20"/>
        </w:rPr>
        <w:br/>
        <w:t>4. Commit updated code.</w:t>
      </w:r>
      <w:r>
        <w:rPr>
          <w:rFonts w:ascii="Courier New" w:hAnsi="Courier New"/>
          <w:sz w:val="20"/>
        </w:rPr>
        <w:br/>
      </w:r>
    </w:p>
    <w:p w14:paraId="60BBDC08" w14:textId="77777777" w:rsidR="00D55CB6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Modified files detected.</w:t>
      </w:r>
      <w:r>
        <w:rPr>
          <w:rFonts w:ascii="Courier New" w:hAnsi="Courier New"/>
          <w:sz w:val="20"/>
        </w:rPr>
        <w:br/>
        <w:t>Changes displayed and committed successfully.</w:t>
      </w:r>
    </w:p>
    <w:p w14:paraId="6EFFBF03" w14:textId="77777777" w:rsidR="00877AFF" w:rsidRDefault="00877AFF"/>
    <w:p w14:paraId="446418E9" w14:textId="77777777" w:rsidR="00877AFF" w:rsidRDefault="00877AFF"/>
    <w:p w14:paraId="57609A50" w14:textId="380D3D91" w:rsidR="00D55CB6" w:rsidRDefault="00000000">
      <w:r>
        <w:rPr>
          <w:b/>
        </w:rPr>
        <w:t xml:space="preserve">Task: </w:t>
      </w:r>
      <w:r>
        <w:t>Task 4: Branch Creation</w:t>
      </w:r>
    </w:p>
    <w:p w14:paraId="300CCC20" w14:textId="77777777" w:rsidR="00D55CB6" w:rsidRDefault="00000000">
      <w:r>
        <w:rPr>
          <w:b/>
        </w:rPr>
        <w:t>Process:</w:t>
      </w:r>
      <w:r>
        <w:rPr>
          <w:b/>
        </w:rPr>
        <w:br/>
      </w:r>
      <w:r>
        <w:rPr>
          <w:rFonts w:ascii="Courier New" w:hAnsi="Courier New"/>
          <w:sz w:val="20"/>
        </w:rPr>
        <w:t>1. Create a branch:</w:t>
      </w:r>
      <w:r>
        <w:rPr>
          <w:rFonts w:ascii="Courier New" w:hAnsi="Courier New"/>
          <w:sz w:val="20"/>
        </w:rPr>
        <w:br/>
        <w:t xml:space="preserve">   git branch feature/homepage</w:t>
      </w:r>
      <w:r>
        <w:rPr>
          <w:rFonts w:ascii="Courier New" w:hAnsi="Courier New"/>
          <w:sz w:val="20"/>
        </w:rPr>
        <w:br/>
        <w:t>2. Switch branch:</w:t>
      </w:r>
      <w:r>
        <w:rPr>
          <w:rFonts w:ascii="Courier New" w:hAnsi="Courier New"/>
          <w:sz w:val="20"/>
        </w:rPr>
        <w:br/>
        <w:t xml:space="preserve">   git checkout feature/homepage</w:t>
      </w:r>
      <w:r>
        <w:rPr>
          <w:rFonts w:ascii="Courier New" w:hAnsi="Courier New"/>
          <w:sz w:val="20"/>
        </w:rPr>
        <w:br/>
        <w:t>3. Add new content to index.html.</w:t>
      </w:r>
      <w:r>
        <w:rPr>
          <w:rFonts w:ascii="Courier New" w:hAnsi="Courier New"/>
          <w:sz w:val="20"/>
        </w:rPr>
        <w:br/>
        <w:t>4. Commit changes.</w:t>
      </w:r>
      <w:r>
        <w:rPr>
          <w:rFonts w:ascii="Courier New" w:hAnsi="Courier New"/>
          <w:sz w:val="20"/>
        </w:rPr>
        <w:br/>
      </w:r>
    </w:p>
    <w:p w14:paraId="75FFB207" w14:textId="77777777" w:rsidR="00D55CB6" w:rsidRDefault="00000000">
      <w:pPr>
        <w:rPr>
          <w:rFonts w:ascii="Courier New" w:hAnsi="Courier New"/>
          <w:sz w:val="20"/>
        </w:rPr>
      </w:pPr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New branch created and changes committed.</w:t>
      </w:r>
    </w:p>
    <w:p w14:paraId="57FBCAA0" w14:textId="77777777" w:rsidR="00877AFF" w:rsidRDefault="00877AFF">
      <w:pPr>
        <w:rPr>
          <w:rFonts w:ascii="Courier New" w:hAnsi="Courier New"/>
          <w:sz w:val="20"/>
        </w:rPr>
      </w:pPr>
    </w:p>
    <w:p w14:paraId="1D3F5BD6" w14:textId="77777777" w:rsidR="00877AFF" w:rsidRDefault="00877AFF"/>
    <w:p w14:paraId="54FD713A" w14:textId="6287137A" w:rsidR="00D55CB6" w:rsidRDefault="00000000">
      <w:r>
        <w:rPr>
          <w:b/>
        </w:rPr>
        <w:t xml:space="preserve">Task: </w:t>
      </w:r>
      <w:r>
        <w:t>Task 5: Merge Branch</w:t>
      </w:r>
    </w:p>
    <w:p w14:paraId="19EDB3B6" w14:textId="77777777" w:rsidR="00D55CB6" w:rsidRDefault="00000000">
      <w:r>
        <w:rPr>
          <w:b/>
        </w:rPr>
        <w:t>Process:</w:t>
      </w:r>
      <w:r>
        <w:rPr>
          <w:b/>
        </w:rPr>
        <w:br/>
      </w:r>
      <w:r>
        <w:rPr>
          <w:rFonts w:ascii="Courier New" w:hAnsi="Courier New"/>
          <w:sz w:val="20"/>
        </w:rPr>
        <w:t>1. Switch to main branch:</w:t>
      </w:r>
      <w:r>
        <w:rPr>
          <w:rFonts w:ascii="Courier New" w:hAnsi="Courier New"/>
          <w:sz w:val="20"/>
        </w:rPr>
        <w:br/>
        <w:t xml:space="preserve">   git checkout main</w:t>
      </w:r>
      <w:r>
        <w:rPr>
          <w:rFonts w:ascii="Courier New" w:hAnsi="Courier New"/>
          <w:sz w:val="20"/>
        </w:rPr>
        <w:br/>
        <w:t>2. Merge feature branch:</w:t>
      </w:r>
      <w:r>
        <w:rPr>
          <w:rFonts w:ascii="Courier New" w:hAnsi="Courier New"/>
          <w:sz w:val="20"/>
        </w:rPr>
        <w:br/>
        <w:t xml:space="preserve">   git merge feature/homepage</w:t>
      </w:r>
      <w:r>
        <w:rPr>
          <w:rFonts w:ascii="Courier New" w:hAnsi="Courier New"/>
          <w:sz w:val="20"/>
        </w:rPr>
        <w:br/>
      </w:r>
    </w:p>
    <w:p w14:paraId="4F140756" w14:textId="77777777" w:rsidR="00D55CB6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Feature branch merged successfully into main.</w:t>
      </w:r>
    </w:p>
    <w:p w14:paraId="4E6A4D40" w14:textId="77777777" w:rsidR="00D55CB6" w:rsidRDefault="00000000">
      <w:r>
        <w:br w:type="page"/>
      </w:r>
    </w:p>
    <w:p w14:paraId="5F227660" w14:textId="77777777" w:rsidR="00D55CB6" w:rsidRDefault="00000000">
      <w:pPr>
        <w:pStyle w:val="Heading2"/>
      </w:pPr>
      <w:r>
        <w:lastRenderedPageBreak/>
        <w:t>Module 2: Branching &amp; Merging</w:t>
      </w:r>
    </w:p>
    <w:p w14:paraId="482430D1" w14:textId="77777777" w:rsidR="00D55CB6" w:rsidRDefault="00000000">
      <w:r>
        <w:rPr>
          <w:b/>
        </w:rPr>
        <w:t xml:space="preserve">Task: </w:t>
      </w:r>
      <w:r>
        <w:t>Task 6: Conflict Resolution</w:t>
      </w:r>
    </w:p>
    <w:p w14:paraId="2F71AA01" w14:textId="77777777" w:rsidR="00D55CB6" w:rsidRDefault="00000000">
      <w:r>
        <w:rPr>
          <w:b/>
        </w:rPr>
        <w:t>Process:</w:t>
      </w:r>
      <w:r>
        <w:rPr>
          <w:b/>
        </w:rPr>
        <w:br/>
      </w:r>
      <w:r>
        <w:rPr>
          <w:rFonts w:ascii="Courier New" w:hAnsi="Courier New"/>
          <w:sz w:val="20"/>
        </w:rPr>
        <w:t>1. Edit the same line in main and feature/homepage branches.</w:t>
      </w:r>
      <w:r>
        <w:rPr>
          <w:rFonts w:ascii="Courier New" w:hAnsi="Courier New"/>
          <w:sz w:val="20"/>
        </w:rPr>
        <w:br/>
        <w:t>2. Merge branches.</w:t>
      </w:r>
      <w:r>
        <w:rPr>
          <w:rFonts w:ascii="Courier New" w:hAnsi="Courier New"/>
          <w:sz w:val="20"/>
        </w:rPr>
        <w:br/>
        <w:t>3. Resolve conflict manually.</w:t>
      </w:r>
      <w:r>
        <w:rPr>
          <w:rFonts w:ascii="Courier New" w:hAnsi="Courier New"/>
          <w:sz w:val="20"/>
        </w:rPr>
        <w:br/>
        <w:t>4. Commit resolved code.</w:t>
      </w:r>
      <w:r>
        <w:rPr>
          <w:rFonts w:ascii="Courier New" w:hAnsi="Courier New"/>
          <w:sz w:val="20"/>
        </w:rPr>
        <w:br/>
      </w:r>
    </w:p>
    <w:p w14:paraId="3693A74E" w14:textId="77777777" w:rsidR="00D55CB6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Merge conflict resolved and committed successfully.</w:t>
      </w:r>
    </w:p>
    <w:p w14:paraId="05CB8A0F" w14:textId="77777777" w:rsidR="00877AFF" w:rsidRDefault="00877AFF"/>
    <w:p w14:paraId="37A02DD3" w14:textId="518F6968" w:rsidR="00D55CB6" w:rsidRDefault="00000000">
      <w:r>
        <w:rPr>
          <w:b/>
        </w:rPr>
        <w:t xml:space="preserve">Task: </w:t>
      </w:r>
      <w:r>
        <w:t>Task 7: Push to GitHub</w:t>
      </w:r>
    </w:p>
    <w:p w14:paraId="170AC1AF" w14:textId="77777777" w:rsidR="00D55CB6" w:rsidRDefault="00000000">
      <w:r>
        <w:rPr>
          <w:b/>
        </w:rPr>
        <w:t>Process:</w:t>
      </w:r>
      <w:r>
        <w:rPr>
          <w:b/>
        </w:rPr>
        <w:br/>
      </w:r>
      <w:r>
        <w:rPr>
          <w:rFonts w:ascii="Courier New" w:hAnsi="Courier New"/>
          <w:sz w:val="20"/>
        </w:rPr>
        <w:t>1. Create repository on GitHub:</w:t>
      </w:r>
      <w:r>
        <w:rPr>
          <w:rFonts w:ascii="Courier New" w:hAnsi="Courier New"/>
          <w:sz w:val="20"/>
        </w:rPr>
        <w:br/>
        <w:t xml:space="preserve">   git-learning-project</w:t>
      </w:r>
      <w:r>
        <w:rPr>
          <w:rFonts w:ascii="Courier New" w:hAnsi="Courier New"/>
          <w:sz w:val="20"/>
        </w:rPr>
        <w:br/>
        <w:t>2. Connect local repo:</w:t>
      </w:r>
      <w:r>
        <w:rPr>
          <w:rFonts w:ascii="Courier New" w:hAnsi="Courier New"/>
          <w:sz w:val="20"/>
        </w:rPr>
        <w:br/>
        <w:t xml:space="preserve">   git remote add origin &lt;repo-url&gt;</w:t>
      </w:r>
      <w:r>
        <w:rPr>
          <w:rFonts w:ascii="Courier New" w:hAnsi="Courier New"/>
          <w:sz w:val="20"/>
        </w:rPr>
        <w:br/>
        <w:t>3. Push code:</w:t>
      </w:r>
      <w:r>
        <w:rPr>
          <w:rFonts w:ascii="Courier New" w:hAnsi="Courier New"/>
          <w:sz w:val="20"/>
        </w:rPr>
        <w:br/>
        <w:t xml:space="preserve">   git push -u origin main</w:t>
      </w:r>
      <w:r>
        <w:rPr>
          <w:rFonts w:ascii="Courier New" w:hAnsi="Courier New"/>
          <w:sz w:val="20"/>
        </w:rPr>
        <w:br/>
      </w:r>
    </w:p>
    <w:p w14:paraId="12B51BBC" w14:textId="77777777" w:rsidR="00D55CB6" w:rsidRDefault="00000000">
      <w:pPr>
        <w:rPr>
          <w:rFonts w:ascii="Courier New" w:hAnsi="Courier New"/>
          <w:sz w:val="20"/>
        </w:rPr>
      </w:pPr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Repository connected and code pushed to GitHub.</w:t>
      </w:r>
    </w:p>
    <w:p w14:paraId="33E94FE3" w14:textId="77777777" w:rsidR="00877AFF" w:rsidRDefault="00877AFF">
      <w:pPr>
        <w:rPr>
          <w:rFonts w:ascii="Courier New" w:hAnsi="Courier New"/>
          <w:sz w:val="20"/>
        </w:rPr>
      </w:pPr>
    </w:p>
    <w:p w14:paraId="6036AA4B" w14:textId="77777777" w:rsidR="00877AFF" w:rsidRDefault="00877AFF"/>
    <w:p w14:paraId="12A185B6" w14:textId="703E4E21" w:rsidR="00D55CB6" w:rsidRDefault="00000000">
      <w:r>
        <w:rPr>
          <w:b/>
        </w:rPr>
        <w:t xml:space="preserve">Task: </w:t>
      </w:r>
      <w:r>
        <w:t>Task 8: Pull &amp; Clone</w:t>
      </w:r>
    </w:p>
    <w:p w14:paraId="59934965" w14:textId="77777777" w:rsidR="00D55CB6" w:rsidRDefault="00000000">
      <w:r>
        <w:rPr>
          <w:b/>
        </w:rPr>
        <w:t>Process:</w:t>
      </w:r>
      <w:r>
        <w:rPr>
          <w:b/>
        </w:rPr>
        <w:br/>
      </w:r>
      <w:r>
        <w:rPr>
          <w:rFonts w:ascii="Courier New" w:hAnsi="Courier New"/>
          <w:sz w:val="20"/>
        </w:rPr>
        <w:t>1. Clone repository:</w:t>
      </w:r>
      <w:r>
        <w:rPr>
          <w:rFonts w:ascii="Courier New" w:hAnsi="Courier New"/>
          <w:sz w:val="20"/>
        </w:rPr>
        <w:br/>
        <w:t xml:space="preserve">   git clone &lt;repo-url&gt;</w:t>
      </w:r>
      <w:r>
        <w:rPr>
          <w:rFonts w:ascii="Courier New" w:hAnsi="Courier New"/>
          <w:sz w:val="20"/>
        </w:rPr>
        <w:br/>
        <w:t>2. Open cloned folder.</w:t>
      </w:r>
      <w:r>
        <w:rPr>
          <w:rFonts w:ascii="Courier New" w:hAnsi="Courier New"/>
          <w:sz w:val="20"/>
        </w:rPr>
        <w:br/>
        <w:t>3. Make changes.</w:t>
      </w:r>
      <w:r>
        <w:rPr>
          <w:rFonts w:ascii="Courier New" w:hAnsi="Courier New"/>
          <w:sz w:val="20"/>
        </w:rPr>
        <w:br/>
        <w:t>4. Push updated code.</w:t>
      </w:r>
      <w:r>
        <w:rPr>
          <w:rFonts w:ascii="Courier New" w:hAnsi="Courier New"/>
          <w:sz w:val="20"/>
        </w:rPr>
        <w:br/>
      </w:r>
    </w:p>
    <w:p w14:paraId="02737CF7" w14:textId="77777777" w:rsidR="00D55CB6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Repository cloned and updates pushed successfully.</w:t>
      </w:r>
    </w:p>
    <w:p w14:paraId="7989FDE3" w14:textId="691DFE8D" w:rsidR="00D55CB6" w:rsidRDefault="00000000">
      <w:r>
        <w:br w:type="page"/>
      </w:r>
      <w:r>
        <w:rPr>
          <w:b/>
        </w:rPr>
        <w:lastRenderedPageBreak/>
        <w:t xml:space="preserve">Task: </w:t>
      </w:r>
      <w:r>
        <w:t>Task 9: Feature Development via Branches</w:t>
      </w:r>
    </w:p>
    <w:p w14:paraId="3DDDED85" w14:textId="77777777" w:rsidR="00D55CB6" w:rsidRDefault="00000000">
      <w:r>
        <w:rPr>
          <w:b/>
        </w:rPr>
        <w:t>Process:</w:t>
      </w:r>
      <w:r>
        <w:rPr>
          <w:b/>
        </w:rPr>
        <w:br/>
      </w:r>
      <w:r>
        <w:rPr>
          <w:rFonts w:ascii="Courier New" w:hAnsi="Courier New"/>
          <w:sz w:val="20"/>
        </w:rPr>
        <w:t>1. Each developer creates a branch:</w:t>
      </w:r>
      <w:r>
        <w:rPr>
          <w:rFonts w:ascii="Courier New" w:hAnsi="Courier New"/>
          <w:sz w:val="20"/>
        </w:rPr>
        <w:br/>
        <w:t xml:space="preserve">   git checkout -b feature/&lt;feature-name&gt;</w:t>
      </w:r>
      <w:r>
        <w:rPr>
          <w:rFonts w:ascii="Courier New" w:hAnsi="Courier New"/>
          <w:sz w:val="20"/>
        </w:rPr>
        <w:br/>
        <w:t>2. Developer A works on:</w:t>
      </w:r>
      <w:r>
        <w:rPr>
          <w:rFonts w:ascii="Courier New" w:hAnsi="Courier New"/>
          <w:sz w:val="20"/>
        </w:rPr>
        <w:br/>
        <w:t xml:space="preserve">   home.html</w:t>
      </w:r>
      <w:r>
        <w:rPr>
          <w:rFonts w:ascii="Courier New" w:hAnsi="Courier New"/>
          <w:sz w:val="20"/>
        </w:rPr>
        <w:br/>
        <w:t>3. Developer B works on:</w:t>
      </w:r>
      <w:r>
        <w:rPr>
          <w:rFonts w:ascii="Courier New" w:hAnsi="Courier New"/>
          <w:sz w:val="20"/>
        </w:rPr>
        <w:br/>
        <w:t xml:space="preserve">   about.html</w:t>
      </w:r>
      <w:r>
        <w:rPr>
          <w:rFonts w:ascii="Courier New" w:hAnsi="Courier New"/>
          <w:sz w:val="20"/>
        </w:rPr>
        <w:br/>
        <w:t>4. Developer C works on:</w:t>
      </w:r>
      <w:r>
        <w:rPr>
          <w:rFonts w:ascii="Courier New" w:hAnsi="Courier New"/>
          <w:sz w:val="20"/>
        </w:rPr>
        <w:br/>
        <w:t xml:space="preserve">   contact.html</w:t>
      </w:r>
      <w:r>
        <w:rPr>
          <w:rFonts w:ascii="Courier New" w:hAnsi="Courier New"/>
          <w:sz w:val="20"/>
        </w:rPr>
        <w:br/>
        <w:t>5. Commit and merge all branches.</w:t>
      </w:r>
      <w:r>
        <w:rPr>
          <w:rFonts w:ascii="Courier New" w:hAnsi="Courier New"/>
          <w:sz w:val="20"/>
        </w:rPr>
        <w:br/>
      </w:r>
    </w:p>
    <w:p w14:paraId="05EDCB21" w14:textId="77777777" w:rsidR="00D55CB6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All developers completed tasks and merged features successfully.</w:t>
      </w:r>
    </w:p>
    <w:p w14:paraId="0E96733A" w14:textId="21482E1E" w:rsidR="00D55CB6" w:rsidRDefault="00D55CB6"/>
    <w:sectPr w:rsidR="00D55C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4437442">
    <w:abstractNumId w:val="8"/>
  </w:num>
  <w:num w:numId="2" w16cid:durableId="626739197">
    <w:abstractNumId w:val="6"/>
  </w:num>
  <w:num w:numId="3" w16cid:durableId="526910929">
    <w:abstractNumId w:val="5"/>
  </w:num>
  <w:num w:numId="4" w16cid:durableId="1442263754">
    <w:abstractNumId w:val="4"/>
  </w:num>
  <w:num w:numId="5" w16cid:durableId="1499923790">
    <w:abstractNumId w:val="7"/>
  </w:num>
  <w:num w:numId="6" w16cid:durableId="360016760">
    <w:abstractNumId w:val="3"/>
  </w:num>
  <w:num w:numId="7" w16cid:durableId="1078600525">
    <w:abstractNumId w:val="2"/>
  </w:num>
  <w:num w:numId="8" w16cid:durableId="1197154226">
    <w:abstractNumId w:val="1"/>
  </w:num>
  <w:num w:numId="9" w16cid:durableId="645203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7AFF"/>
    <w:rsid w:val="00AA1D8D"/>
    <w:rsid w:val="00B47730"/>
    <w:rsid w:val="00CB0664"/>
    <w:rsid w:val="00D55CB6"/>
    <w:rsid w:val="00F436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ADF09F"/>
  <w14:defaultImageDpi w14:val="300"/>
  <w15:docId w15:val="{F8E2A4C1-4664-4488-878C-E4D61DE0B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 Raju</cp:lastModifiedBy>
  <cp:revision>2</cp:revision>
  <dcterms:created xsi:type="dcterms:W3CDTF">2013-12-23T23:15:00Z</dcterms:created>
  <dcterms:modified xsi:type="dcterms:W3CDTF">2026-05-08T12:56:00Z</dcterms:modified>
  <cp:category/>
</cp:coreProperties>
</file>
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F0CB" w14:textId="77777777" w:rsidR="00526211" w:rsidRDefault="00000000">
      <w:pPr>
        <w:pStyle w:val="Heading1"/>
        <w:jc w:val="center"/>
      </w:pPr>
      <w:r>
        <w:t>Java Assignments - Overriding, GC, String &amp; Optional</w:t>
      </w:r>
    </w:p>
    <w:p w14:paraId="2BB485B2" w14:textId="77777777" w:rsidR="00526211" w:rsidRDefault="00000000">
      <w:pPr>
        <w:pStyle w:val="Heading2"/>
      </w:pPr>
      <w:r>
        <w:t>Section 1: Method Overriding &amp; Polymorphism</w:t>
      </w:r>
    </w:p>
    <w:p w14:paraId="4779D182" w14:textId="0BDADB80" w:rsidR="00526211" w:rsidRDefault="00000000">
      <w:r>
        <w:rPr>
          <w:b/>
        </w:rPr>
        <w:br/>
      </w:r>
      <w:r>
        <w:t>Assignment 1: Basic Overriding</w:t>
      </w:r>
    </w:p>
    <w:p w14:paraId="27674BE2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Animal {</w:t>
      </w:r>
      <w:r>
        <w:rPr>
          <w:rFonts w:ascii="Courier New" w:hAnsi="Courier New"/>
          <w:sz w:val="20"/>
        </w:rPr>
        <w:br/>
        <w:t xml:space="preserve">    void makeSound() {</w:t>
      </w:r>
      <w:r>
        <w:rPr>
          <w:rFonts w:ascii="Courier New" w:hAnsi="Courier New"/>
          <w:sz w:val="20"/>
        </w:rPr>
        <w:br/>
        <w:t xml:space="preserve">        System.out.println("Animal makes sound");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Dog extends Animal {</w:t>
      </w:r>
      <w:r>
        <w:rPr>
          <w:rFonts w:ascii="Courier New" w:hAnsi="Courier New"/>
          <w:sz w:val="20"/>
        </w:rPr>
        <w:br/>
        <w:t xml:space="preserve">    void makeSound() {</w:t>
      </w:r>
      <w:r>
        <w:rPr>
          <w:rFonts w:ascii="Courier New" w:hAnsi="Courier New"/>
          <w:sz w:val="20"/>
        </w:rPr>
        <w:br/>
        <w:t xml:space="preserve">        System.out.println("Dog barks");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Cat extends Animal {</w:t>
      </w:r>
      <w:r>
        <w:rPr>
          <w:rFonts w:ascii="Courier New" w:hAnsi="Courier New"/>
          <w:sz w:val="20"/>
        </w:rPr>
        <w:br/>
        <w:t xml:space="preserve">    void makeSound() {</w:t>
      </w:r>
      <w:r>
        <w:rPr>
          <w:rFonts w:ascii="Courier New" w:hAnsi="Courier New"/>
          <w:sz w:val="20"/>
        </w:rPr>
        <w:br/>
        <w:t xml:space="preserve">        System.out.println("Cat meows");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Animal a;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 = new Dog();</w:t>
      </w:r>
      <w:r>
        <w:rPr>
          <w:rFonts w:ascii="Courier New" w:hAnsi="Courier New"/>
          <w:sz w:val="20"/>
        </w:rPr>
        <w:br/>
        <w:t xml:space="preserve">        a.makeSound();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 = new Cat();</w:t>
      </w:r>
      <w:r>
        <w:rPr>
          <w:rFonts w:ascii="Courier New" w:hAnsi="Courier New"/>
          <w:sz w:val="20"/>
        </w:rPr>
        <w:br/>
        <w:t xml:space="preserve">        a.makeSound();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0D6E6E8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Dog barks</w:t>
      </w:r>
      <w:r>
        <w:rPr>
          <w:rFonts w:ascii="Courier New" w:hAnsi="Courier New"/>
          <w:sz w:val="20"/>
        </w:rPr>
        <w:br/>
        <w:t>Cat meows</w:t>
      </w:r>
    </w:p>
    <w:p w14:paraId="1E244AEB" w14:textId="32B72BA1" w:rsidR="00526211" w:rsidRDefault="00000000">
      <w:r>
        <w:br w:type="page"/>
      </w:r>
      <w:r>
        <w:rPr>
          <w:b/>
        </w:rPr>
        <w:lastRenderedPageBreak/>
        <w:br/>
      </w:r>
      <w:r>
        <w:t>Assignment 2: Banking System</w:t>
      </w:r>
    </w:p>
    <w:p w14:paraId="715AD77C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Bank {</w:t>
      </w:r>
      <w:r>
        <w:rPr>
          <w:rFonts w:ascii="Courier New" w:hAnsi="Courier New"/>
          <w:sz w:val="20"/>
        </w:rPr>
        <w:br/>
        <w:t xml:space="preserve">    double getInterestRate() {</w:t>
      </w:r>
      <w:r>
        <w:rPr>
          <w:rFonts w:ascii="Courier New" w:hAnsi="Courier New"/>
          <w:sz w:val="20"/>
        </w:rPr>
        <w:br/>
        <w:t xml:space="preserve">        return 0;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SBI extends Bank {</w:t>
      </w:r>
      <w:r>
        <w:rPr>
          <w:rFonts w:ascii="Courier New" w:hAnsi="Courier New"/>
          <w:sz w:val="20"/>
        </w:rPr>
        <w:br/>
        <w:t xml:space="preserve">    double getInterestRate() {</w:t>
      </w:r>
      <w:r>
        <w:rPr>
          <w:rFonts w:ascii="Courier New" w:hAnsi="Courier New"/>
          <w:sz w:val="20"/>
        </w:rPr>
        <w:br/>
        <w:t xml:space="preserve">        return 6.5;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HDFC extends Bank {</w:t>
      </w:r>
      <w:r>
        <w:rPr>
          <w:rFonts w:ascii="Courier New" w:hAnsi="Courier New"/>
          <w:sz w:val="20"/>
        </w:rPr>
        <w:br/>
        <w:t xml:space="preserve">    double getInterestRate() {</w:t>
      </w:r>
      <w:r>
        <w:rPr>
          <w:rFonts w:ascii="Courier New" w:hAnsi="Courier New"/>
          <w:sz w:val="20"/>
        </w:rPr>
        <w:br/>
        <w:t xml:space="preserve">        return 7.0;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ICICI extends Bank {</w:t>
      </w:r>
      <w:r>
        <w:rPr>
          <w:rFonts w:ascii="Courier New" w:hAnsi="Courier New"/>
          <w:sz w:val="20"/>
        </w:rPr>
        <w:br/>
        <w:t xml:space="preserve">    double getInterestRate() {</w:t>
      </w:r>
      <w:r>
        <w:rPr>
          <w:rFonts w:ascii="Courier New" w:hAnsi="Courier New"/>
          <w:sz w:val="20"/>
        </w:rPr>
        <w:br/>
        <w:t xml:space="preserve">        return 7.5;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Bank[] banks = {</w:t>
      </w:r>
      <w:r>
        <w:rPr>
          <w:rFonts w:ascii="Courier New" w:hAnsi="Courier New"/>
          <w:sz w:val="20"/>
        </w:rPr>
        <w:br/>
        <w:t xml:space="preserve">            new SBI(),</w:t>
      </w:r>
      <w:r>
        <w:rPr>
          <w:rFonts w:ascii="Courier New" w:hAnsi="Courier New"/>
          <w:sz w:val="20"/>
        </w:rPr>
        <w:br/>
        <w:t xml:space="preserve">            new HDFC(),</w:t>
      </w:r>
      <w:r>
        <w:rPr>
          <w:rFonts w:ascii="Courier New" w:hAnsi="Courier New"/>
          <w:sz w:val="20"/>
        </w:rPr>
        <w:br/>
        <w:t xml:space="preserve">            new ICICI()</w:t>
      </w:r>
      <w:r>
        <w:rPr>
          <w:rFonts w:ascii="Courier New" w:hAnsi="Courier New"/>
          <w:sz w:val="20"/>
        </w:rPr>
        <w:br/>
        <w:t xml:space="preserve">        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(Bank b : banks) {</w:t>
      </w:r>
      <w:r>
        <w:rPr>
          <w:rFonts w:ascii="Courier New" w:hAnsi="Courier New"/>
          <w:sz w:val="20"/>
        </w:rPr>
        <w:br/>
        <w:t xml:space="preserve">            System.out.println(b.getInterestRate());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509A024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6.5</w:t>
      </w:r>
      <w:r>
        <w:rPr>
          <w:rFonts w:ascii="Courier New" w:hAnsi="Courier New"/>
          <w:sz w:val="20"/>
        </w:rPr>
        <w:br/>
        <w:t>7.0</w:t>
      </w:r>
      <w:r>
        <w:rPr>
          <w:rFonts w:ascii="Courier New" w:hAnsi="Courier New"/>
          <w:sz w:val="20"/>
        </w:rPr>
        <w:br/>
        <w:t>7.5</w:t>
      </w:r>
    </w:p>
    <w:p w14:paraId="1D5154BB" w14:textId="77777777" w:rsidR="00526211" w:rsidRDefault="00000000">
      <w:r>
        <w:br w:type="page"/>
      </w:r>
    </w:p>
    <w:p w14:paraId="40B85141" w14:textId="36728EAC" w:rsidR="00526211" w:rsidRDefault="00000000">
      <w:r>
        <w:rPr>
          <w:b/>
        </w:rPr>
        <w:lastRenderedPageBreak/>
        <w:br/>
      </w:r>
      <w:r>
        <w:t>Assignment 3: Calculator</w:t>
      </w:r>
    </w:p>
    <w:p w14:paraId="7A12129C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Calculator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add(int a, int b) {</w:t>
      </w:r>
      <w:r>
        <w:rPr>
          <w:rFonts w:ascii="Courier New" w:hAnsi="Courier New"/>
          <w:sz w:val="20"/>
        </w:rPr>
        <w:br/>
        <w:t xml:space="preserve">        return a + b;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double add(double a, double b) {</w:t>
      </w:r>
      <w:r>
        <w:rPr>
          <w:rFonts w:ascii="Courier New" w:hAnsi="Courier New"/>
          <w:sz w:val="20"/>
        </w:rPr>
        <w:br/>
        <w:t xml:space="preserve">        return a + b;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AdvancedCalculator extends Calculator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add(int a, int b) {</w:t>
      </w:r>
      <w:r>
        <w:rPr>
          <w:rFonts w:ascii="Courier New" w:hAnsi="Courier New"/>
          <w:sz w:val="20"/>
        </w:rPr>
        <w:br/>
        <w:t xml:space="preserve">        return a + b + 10;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AdvancedCalculator c = new AdvancedCalculator();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System.out.println(c.add(10, 20));</w:t>
      </w:r>
      <w:r>
        <w:rPr>
          <w:rFonts w:ascii="Courier New" w:hAnsi="Courier New"/>
          <w:sz w:val="20"/>
        </w:rPr>
        <w:br/>
        <w:t xml:space="preserve">        System.out.println(c.add(5.5, 4.5));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2260EF5F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40</w:t>
      </w:r>
      <w:r>
        <w:rPr>
          <w:rFonts w:ascii="Courier New" w:hAnsi="Courier New"/>
          <w:sz w:val="20"/>
        </w:rPr>
        <w:br/>
        <w:t>10.0</w:t>
      </w:r>
    </w:p>
    <w:p w14:paraId="7BCBDD5C" w14:textId="77777777" w:rsidR="00526211" w:rsidRDefault="00000000">
      <w:r>
        <w:br w:type="page"/>
      </w:r>
    </w:p>
    <w:p w14:paraId="56F8080F" w14:textId="77777777" w:rsidR="00526211" w:rsidRDefault="00000000">
      <w:pPr>
        <w:pStyle w:val="Heading2"/>
      </w:pPr>
      <w:r>
        <w:lastRenderedPageBreak/>
        <w:t>Section 2: Garbage Collection</w:t>
      </w:r>
    </w:p>
    <w:p w14:paraId="045A0830" w14:textId="63D83A71" w:rsidR="00526211" w:rsidRDefault="00000000">
      <w:r>
        <w:rPr>
          <w:b/>
        </w:rPr>
        <w:br/>
      </w:r>
      <w:r>
        <w:t>Assignment 4: GC Basics</w:t>
      </w:r>
    </w:p>
    <w:p w14:paraId="0CF8B9A9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Employee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protected void finalize() {</w:t>
      </w:r>
      <w:r>
        <w:rPr>
          <w:rFonts w:ascii="Courier New" w:hAnsi="Courier New"/>
          <w:sz w:val="20"/>
        </w:rPr>
        <w:br/>
        <w:t xml:space="preserve">        System.out.println("Object destroyed");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Employee e1 = new Employee();</w:t>
      </w:r>
      <w:r>
        <w:rPr>
          <w:rFonts w:ascii="Courier New" w:hAnsi="Courier New"/>
          <w:sz w:val="20"/>
        </w:rPr>
        <w:br/>
        <w:t xml:space="preserve">        Employee e2 = new Employee();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e1 = null;</w:t>
      </w:r>
      <w:r>
        <w:rPr>
          <w:rFonts w:ascii="Courier New" w:hAnsi="Courier New"/>
          <w:sz w:val="20"/>
        </w:rPr>
        <w:br/>
        <w:t xml:space="preserve">        e2 = null;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System.gc();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CF73FEB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Object destroyed</w:t>
      </w:r>
      <w:r>
        <w:rPr>
          <w:rFonts w:ascii="Courier New" w:hAnsi="Courier New"/>
          <w:sz w:val="20"/>
        </w:rPr>
        <w:br/>
        <w:t>Object destroyed</w:t>
      </w:r>
    </w:p>
    <w:p w14:paraId="745BE4B2" w14:textId="77777777" w:rsidR="00526211" w:rsidRDefault="00000000">
      <w:r>
        <w:br w:type="page"/>
      </w:r>
    </w:p>
    <w:p w14:paraId="2CAD89FB" w14:textId="7946F8B5" w:rsidR="00526211" w:rsidRDefault="00000000">
      <w:r>
        <w:rPr>
          <w:b/>
        </w:rPr>
        <w:lastRenderedPageBreak/>
        <w:br/>
      </w:r>
      <w:r>
        <w:t>Assignment 5: Memory Leak Simulation</w:t>
      </w:r>
    </w:p>
    <w:p w14:paraId="1893368E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java.util.ArrayList;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ArrayList&lt;Object&gt; list = new ArrayList&lt;&gt;();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0; i &lt; 10000; i++) {</w:t>
      </w:r>
      <w:r>
        <w:rPr>
          <w:rFonts w:ascii="Courier New" w:hAnsi="Courier New"/>
          <w:sz w:val="20"/>
        </w:rPr>
        <w:br/>
        <w:t xml:space="preserve">            list.add(new Object());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System.out.println("Objects created");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list.clear();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System.out.println("References removed");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2A0AD4A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Objects created</w:t>
      </w:r>
      <w:r>
        <w:rPr>
          <w:rFonts w:ascii="Courier New" w:hAnsi="Courier New"/>
          <w:sz w:val="20"/>
        </w:rPr>
        <w:br/>
        <w:t>References removed</w:t>
      </w:r>
    </w:p>
    <w:p w14:paraId="4924E991" w14:textId="77777777" w:rsidR="00526211" w:rsidRDefault="00000000">
      <w:r>
        <w:br w:type="page"/>
      </w:r>
    </w:p>
    <w:p w14:paraId="282138EB" w14:textId="77777777" w:rsidR="00526211" w:rsidRDefault="00000000">
      <w:pPr>
        <w:pStyle w:val="Heading2"/>
      </w:pPr>
      <w:r>
        <w:lastRenderedPageBreak/>
        <w:t>Section 3: String vs StringBuffer</w:t>
      </w:r>
    </w:p>
    <w:p w14:paraId="1D914FA9" w14:textId="32C03B08" w:rsidR="00526211" w:rsidRDefault="00000000">
      <w:r>
        <w:rPr>
          <w:b/>
        </w:rPr>
        <w:br/>
      </w:r>
      <w:r>
        <w:t>Assignment 6: String Immutability</w:t>
      </w:r>
    </w:p>
    <w:p w14:paraId="6AA9DA63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 s = "Hello";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s.concat(" World");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112BF98F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Hello</w:t>
      </w:r>
    </w:p>
    <w:p w14:paraId="5F11A483" w14:textId="77777777" w:rsidR="00526211" w:rsidRDefault="00000000">
      <w:r>
        <w:br w:type="page"/>
      </w:r>
    </w:p>
    <w:p w14:paraId="4EBAE4E6" w14:textId="13A55E60" w:rsidR="00526211" w:rsidRDefault="00000000">
      <w:r>
        <w:rPr>
          <w:b/>
        </w:rPr>
        <w:lastRenderedPageBreak/>
        <w:br/>
      </w:r>
      <w:r>
        <w:t>Assignment 7: StringBuffer Mutability</w:t>
      </w:r>
    </w:p>
    <w:p w14:paraId="72EC39D9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StringBuffer sb = new StringBuffer("Hello");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sb.append(" World");</w:t>
      </w:r>
      <w:r>
        <w:rPr>
          <w:rFonts w:ascii="Courier New" w:hAnsi="Courier New"/>
          <w:sz w:val="20"/>
        </w:rPr>
        <w:br/>
        <w:t xml:space="preserve">        sb.insert(5, ",");</w:t>
      </w:r>
      <w:r>
        <w:rPr>
          <w:rFonts w:ascii="Courier New" w:hAnsi="Courier New"/>
          <w:sz w:val="20"/>
        </w:rPr>
        <w:br/>
        <w:t xml:space="preserve">        sb.delete(5, 6);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System.out.println(sb);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B74220E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Hello World</w:t>
      </w:r>
    </w:p>
    <w:p w14:paraId="614B6666" w14:textId="77777777" w:rsidR="00526211" w:rsidRDefault="00000000">
      <w:r>
        <w:br w:type="page"/>
      </w:r>
    </w:p>
    <w:p w14:paraId="4D196EA7" w14:textId="4A2252C1" w:rsidR="00526211" w:rsidRDefault="00000000">
      <w:r>
        <w:rPr>
          <w:b/>
        </w:rPr>
        <w:lastRenderedPageBreak/>
        <w:br/>
      </w:r>
      <w:r>
        <w:t>Assignment 8: Performance Test</w:t>
      </w:r>
    </w:p>
    <w:p w14:paraId="63B6D30F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long start = System.currentTimeMillis();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StringBuffer sb = new StringBuffer();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0; i &lt; 10000; i++) {</w:t>
      </w:r>
      <w:r>
        <w:rPr>
          <w:rFonts w:ascii="Courier New" w:hAnsi="Courier New"/>
          <w:sz w:val="20"/>
        </w:rPr>
        <w:br/>
        <w:t xml:space="preserve">            sb.append(i);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long end = System.currentTimeMillis();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System.out.println("Execution Time: " + (end - start));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7CBD0D8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Execution Time: 5</w:t>
      </w:r>
    </w:p>
    <w:p w14:paraId="6117EBF9" w14:textId="77777777" w:rsidR="00526211" w:rsidRDefault="00000000">
      <w:r>
        <w:br w:type="page"/>
      </w:r>
    </w:p>
    <w:p w14:paraId="6DC492E2" w14:textId="77777777" w:rsidR="00526211" w:rsidRDefault="00000000">
      <w:pPr>
        <w:pStyle w:val="Heading2"/>
      </w:pPr>
      <w:r>
        <w:lastRenderedPageBreak/>
        <w:t>Section 4: Optional Class (Java 8+)</w:t>
      </w:r>
    </w:p>
    <w:p w14:paraId="2943E9BB" w14:textId="21CD93B3" w:rsidR="00526211" w:rsidRDefault="00000000">
      <w:r>
        <w:rPr>
          <w:b/>
        </w:rPr>
        <w:br/>
      </w:r>
      <w:r>
        <w:t>Assignment 9: Null Handling</w:t>
      </w:r>
    </w:p>
    <w:p w14:paraId="2D6A67B4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java.util.Optional;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Optional&lt;String&gt; getName() {</w:t>
      </w:r>
      <w:r>
        <w:rPr>
          <w:rFonts w:ascii="Courier New" w:hAnsi="Courier New"/>
          <w:sz w:val="20"/>
        </w:rPr>
        <w:br/>
        <w:t xml:space="preserve">        return Optional.of("Kiran");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Optional&lt;String&gt; name = getName();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System.out.println(name.isPresent());</w:t>
      </w:r>
      <w:r>
        <w:rPr>
          <w:rFonts w:ascii="Courier New" w:hAnsi="Courier New"/>
          <w:sz w:val="20"/>
        </w:rPr>
        <w:br/>
        <w:t xml:space="preserve">        System.out.println(name.orElse("No Name"));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61923C7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z w:val="20"/>
        </w:rPr>
        <w:br/>
        <w:t>Kiran</w:t>
      </w:r>
    </w:p>
    <w:p w14:paraId="6D7E7CC1" w14:textId="77777777" w:rsidR="00526211" w:rsidRDefault="00000000">
      <w:r>
        <w:br w:type="page"/>
      </w:r>
    </w:p>
    <w:p w14:paraId="0FAFF32E" w14:textId="66A80ED8" w:rsidR="00526211" w:rsidRDefault="00000000">
      <w:r>
        <w:rPr>
          <w:b/>
        </w:rPr>
        <w:lastRenderedPageBreak/>
        <w:br/>
      </w:r>
      <w:r>
        <w:t>Assignment 10: User Lookup System</w:t>
      </w:r>
    </w:p>
    <w:p w14:paraId="6C10E09C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User {</w:t>
      </w:r>
      <w:r>
        <w:rPr>
          <w:rFonts w:ascii="Courier New" w:hAnsi="Courier New"/>
          <w:sz w:val="20"/>
        </w:rPr>
        <w:br/>
        <w:t xml:space="preserve">    int id;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User(int id, String name) {</w:t>
      </w:r>
      <w:r>
        <w:rPr>
          <w:rFonts w:ascii="Courier New" w:hAnsi="Courier New"/>
          <w:sz w:val="20"/>
        </w:rPr>
        <w:br/>
        <w:t xml:space="preserve">        this.id = id;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Optional&lt;User&gt; findUserById(int id)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List&lt;User&gt; users = Arrays.asList(</w:t>
      </w:r>
      <w:r>
        <w:rPr>
          <w:rFonts w:ascii="Courier New" w:hAnsi="Courier New"/>
          <w:sz w:val="20"/>
        </w:rPr>
        <w:br/>
        <w:t xml:space="preserve">            new User(1, "Amit"),</w:t>
      </w:r>
      <w:r>
        <w:rPr>
          <w:rFonts w:ascii="Courier New" w:hAnsi="Courier New"/>
          <w:sz w:val="20"/>
        </w:rPr>
        <w:br/>
        <w:t xml:space="preserve">            new User(2, "Neha")</w:t>
      </w:r>
      <w:r>
        <w:rPr>
          <w:rFonts w:ascii="Courier New" w:hAnsi="Courier New"/>
          <w:sz w:val="20"/>
        </w:rPr>
        <w:br/>
        <w:t xml:space="preserve">        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return users.stream()</w:t>
      </w:r>
      <w:r>
        <w:rPr>
          <w:rFonts w:ascii="Courier New" w:hAnsi="Courier New"/>
          <w:sz w:val="20"/>
        </w:rPr>
        <w:br/>
        <w:t xml:space="preserve">                .filter(u -&gt; u.id == id)</w:t>
      </w:r>
      <w:r>
        <w:rPr>
          <w:rFonts w:ascii="Courier New" w:hAnsi="Courier New"/>
          <w:sz w:val="20"/>
        </w:rPr>
        <w:br/>
        <w:t xml:space="preserve">                .findFirst();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Optional&lt;User&gt; user = findUserById(1);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System.out.println(user.isPresent());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E85A3A7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true</w:t>
      </w:r>
    </w:p>
    <w:p w14:paraId="47E4158F" w14:textId="77777777" w:rsidR="00526211" w:rsidRDefault="00000000">
      <w:r>
        <w:br w:type="page"/>
      </w:r>
    </w:p>
    <w:p w14:paraId="141BEB44" w14:textId="77777777" w:rsidR="00526211" w:rsidRDefault="00000000">
      <w:pPr>
        <w:pStyle w:val="Heading2"/>
      </w:pPr>
      <w:r>
        <w:lastRenderedPageBreak/>
        <w:t>Section 5: StringJoiner Class</w:t>
      </w:r>
    </w:p>
    <w:p w14:paraId="0E1D3ACA" w14:textId="584E65FC" w:rsidR="00526211" w:rsidRDefault="00000000">
      <w:r>
        <w:rPr>
          <w:b/>
        </w:rPr>
        <w:br/>
      </w:r>
      <w:r>
        <w:t>Assignment 11: Joining Strings</w:t>
      </w:r>
    </w:p>
    <w:p w14:paraId="12651BDF" w14:textId="77777777" w:rsidR="00526211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java.util.StringJoiner;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StringJoiner sj = new StringJoiner(",", "[", "]");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sj.add("Amit");</w:t>
      </w:r>
      <w:r>
        <w:rPr>
          <w:rFonts w:ascii="Courier New" w:hAnsi="Courier New"/>
          <w:sz w:val="20"/>
        </w:rPr>
        <w:br/>
        <w:t xml:space="preserve">        sj.add("Neha");</w:t>
      </w:r>
      <w:r>
        <w:rPr>
          <w:rFonts w:ascii="Courier New" w:hAnsi="Courier New"/>
          <w:sz w:val="20"/>
        </w:rPr>
        <w:br/>
        <w:t xml:space="preserve">        sj.add("Ravi");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System.out.println(sj);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BEAEE3D" w14:textId="77777777" w:rsidR="00526211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[Amit,Neha,Ravi]</w:t>
      </w:r>
    </w:p>
    <w:p w14:paraId="0EC264CB" w14:textId="52AB5581" w:rsidR="00526211" w:rsidRDefault="00526211"/>
    <w:sectPr w:rsidR="005262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851913">
    <w:abstractNumId w:val="8"/>
  </w:num>
  <w:num w:numId="2" w16cid:durableId="1990161033">
    <w:abstractNumId w:val="6"/>
  </w:num>
  <w:num w:numId="3" w16cid:durableId="567033868">
    <w:abstractNumId w:val="5"/>
  </w:num>
  <w:num w:numId="4" w16cid:durableId="131291562">
    <w:abstractNumId w:val="4"/>
  </w:num>
  <w:num w:numId="5" w16cid:durableId="227695046">
    <w:abstractNumId w:val="7"/>
  </w:num>
  <w:num w:numId="6" w16cid:durableId="1172066721">
    <w:abstractNumId w:val="3"/>
  </w:num>
  <w:num w:numId="7" w16cid:durableId="1205754378">
    <w:abstractNumId w:val="2"/>
  </w:num>
  <w:num w:numId="8" w16cid:durableId="270825610">
    <w:abstractNumId w:val="1"/>
  </w:num>
  <w:num w:numId="9" w16cid:durableId="106105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6E9"/>
    <w:rsid w:val="0015074B"/>
    <w:rsid w:val="0029639D"/>
    <w:rsid w:val="00326F90"/>
    <w:rsid w:val="00526211"/>
    <w:rsid w:val="009E1E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63ACB"/>
  <w14:defaultImageDpi w14:val="300"/>
  <w15:docId w15:val="{D2C281D2-8994-41AB-AA7E-148682C1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2026-05-08T13:13:00Z</dcterms:modified>
  <cp:category/>
</cp:coreProperties>
</file>
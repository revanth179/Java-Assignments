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6EC6D" w14:textId="77777777" w:rsidR="00A76F2A" w:rsidRDefault="00000000">
      <w:pPr>
        <w:pStyle w:val="Heading1"/>
        <w:jc w:val="center"/>
      </w:pPr>
      <w:r>
        <w:t>Java Packages &amp; Exception Handling Assignments</w:t>
      </w:r>
    </w:p>
    <w:p w14:paraId="5308DD59" w14:textId="77777777" w:rsidR="00A76F2A" w:rsidRDefault="00000000">
      <w:pPr>
        <w:pStyle w:val="Heading2"/>
      </w:pPr>
      <w:r>
        <w:t>Part 1: Introduction to Packages</w:t>
      </w:r>
    </w:p>
    <w:p w14:paraId="162091AD" w14:textId="6A837617" w:rsidR="00A76F2A" w:rsidRDefault="00000000">
      <w:r>
        <w:rPr>
          <w:b/>
        </w:rPr>
        <w:br/>
      </w:r>
      <w:r>
        <w:t>Task 1: Create Your First Package</w:t>
      </w:r>
    </w:p>
    <w:p w14:paraId="7A81545D" w14:textId="77777777" w:rsidR="00A76F2A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package com.training.basics;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Calculator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int add(int a, int b) {</w:t>
      </w:r>
      <w:r>
        <w:rPr>
          <w:rFonts w:ascii="Courier New" w:hAnsi="Courier New"/>
          <w:sz w:val="20"/>
        </w:rPr>
        <w:br/>
        <w:t xml:space="preserve">        return a + b;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int subtract(int a, int b) {</w:t>
      </w:r>
      <w:r>
        <w:rPr>
          <w:rFonts w:ascii="Courier New" w:hAnsi="Courier New"/>
          <w:sz w:val="20"/>
        </w:rPr>
        <w:br/>
        <w:t xml:space="preserve">        return a - b;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int multiply(int a, int b) {</w:t>
      </w:r>
      <w:r>
        <w:rPr>
          <w:rFonts w:ascii="Courier New" w:hAnsi="Courier New"/>
          <w:sz w:val="20"/>
        </w:rPr>
        <w:br/>
        <w:t xml:space="preserve">        return a * b;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int divide(int a, int b) {</w:t>
      </w:r>
      <w:r>
        <w:rPr>
          <w:rFonts w:ascii="Courier New" w:hAnsi="Courier New"/>
          <w:sz w:val="20"/>
        </w:rPr>
        <w:br/>
        <w:t xml:space="preserve">        return a / b;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Calculator c = new Calculator();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System.out.println(c.add(10, 5));</w:t>
      </w:r>
      <w:r>
        <w:rPr>
          <w:rFonts w:ascii="Courier New" w:hAnsi="Courier New"/>
          <w:sz w:val="20"/>
        </w:rPr>
        <w:br/>
        <w:t xml:space="preserve">        System.out.println(c.subtract(10, 5));</w:t>
      </w:r>
      <w:r>
        <w:rPr>
          <w:rFonts w:ascii="Courier New" w:hAnsi="Courier New"/>
          <w:sz w:val="20"/>
        </w:rPr>
        <w:br/>
        <w:t xml:space="preserve">        System.out.println(c.multiply(10, 5));</w:t>
      </w:r>
      <w:r>
        <w:rPr>
          <w:rFonts w:ascii="Courier New" w:hAnsi="Courier New"/>
          <w:sz w:val="20"/>
        </w:rPr>
        <w:br/>
        <w:t xml:space="preserve">        System.out.println(c.divide(10, 5));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4E8E6EAB" w14:textId="77777777" w:rsidR="00A76F2A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15</w:t>
      </w:r>
      <w:r>
        <w:rPr>
          <w:rFonts w:ascii="Courier New" w:hAnsi="Courier New"/>
          <w:sz w:val="20"/>
        </w:rPr>
        <w:br/>
        <w:t>5</w:t>
      </w:r>
      <w:r>
        <w:rPr>
          <w:rFonts w:ascii="Courier New" w:hAnsi="Courier New"/>
          <w:sz w:val="20"/>
        </w:rPr>
        <w:br/>
        <w:t>50</w:t>
      </w:r>
      <w:r>
        <w:rPr>
          <w:rFonts w:ascii="Courier New" w:hAnsi="Courier New"/>
          <w:sz w:val="20"/>
        </w:rPr>
        <w:br/>
        <w:t>2</w:t>
      </w:r>
    </w:p>
    <w:p w14:paraId="49386BC4" w14:textId="77777777" w:rsidR="00A76F2A" w:rsidRDefault="00000000">
      <w:r>
        <w:br w:type="page"/>
      </w:r>
    </w:p>
    <w:p w14:paraId="34EFE925" w14:textId="5056525B" w:rsidR="00A76F2A" w:rsidRDefault="00000000">
      <w:r>
        <w:rPr>
          <w:b/>
        </w:rPr>
        <w:lastRenderedPageBreak/>
        <w:br/>
      </w:r>
      <w:r>
        <w:t>Task 2: Package Naming &amp; Structure</w:t>
      </w:r>
    </w:p>
    <w:p w14:paraId="72D0100C" w14:textId="77777777" w:rsidR="00A76F2A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package com.company.employee;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Employee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int id;</w:t>
      </w:r>
      <w:r>
        <w:rPr>
          <w:rFonts w:ascii="Courier New" w:hAnsi="Courier New"/>
          <w:sz w:val="20"/>
        </w:rPr>
        <w:br/>
        <w:t xml:space="preserve">    String name;</w:t>
      </w:r>
      <w:r>
        <w:rPr>
          <w:rFonts w:ascii="Courier New" w:hAnsi="Courier New"/>
          <w:sz w:val="20"/>
        </w:rPr>
        <w:br/>
        <w:t xml:space="preserve">    double salary;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Employee(int id, String name, double salary) {</w:t>
      </w:r>
      <w:r>
        <w:rPr>
          <w:rFonts w:ascii="Courier New" w:hAnsi="Courier New"/>
          <w:sz w:val="20"/>
        </w:rPr>
        <w:br/>
        <w:t xml:space="preserve">        this.id = id;</w:t>
      </w:r>
      <w:r>
        <w:rPr>
          <w:rFonts w:ascii="Courier New" w:hAnsi="Courier New"/>
          <w:sz w:val="20"/>
        </w:rPr>
        <w:br/>
        <w:t xml:space="preserve">        this.name = name;</w:t>
      </w:r>
      <w:r>
        <w:rPr>
          <w:rFonts w:ascii="Courier New" w:hAnsi="Courier New"/>
          <w:sz w:val="20"/>
        </w:rPr>
        <w:br/>
        <w:t xml:space="preserve">        this.salary = salary;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void displayDetails() {</w:t>
      </w:r>
      <w:r>
        <w:rPr>
          <w:rFonts w:ascii="Courier New" w:hAnsi="Courier New"/>
          <w:sz w:val="20"/>
        </w:rPr>
        <w:br/>
        <w:t xml:space="preserve">        System.out.println(id + " " + name + " " + salary);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EmployeeTest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Employee e = new Employee(101, "Amit", 50000);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e.displayDetails();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330493DF" w14:textId="77777777" w:rsidR="00A76F2A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101 Amit 50000.0</w:t>
      </w:r>
    </w:p>
    <w:p w14:paraId="51A9A10F" w14:textId="77777777" w:rsidR="00A76F2A" w:rsidRDefault="00000000">
      <w:r>
        <w:br w:type="page"/>
      </w:r>
    </w:p>
    <w:p w14:paraId="761F7D54" w14:textId="1EB18DD7" w:rsidR="00B36B79" w:rsidRDefault="00B36B79" w:rsidP="00B36B79">
      <w:pPr>
        <w:pStyle w:val="Heading2"/>
      </w:pPr>
      <w:r>
        <w:lastRenderedPageBreak/>
        <w:t xml:space="preserve">Part 2: </w:t>
      </w:r>
      <w:r>
        <w:t xml:space="preserve">Packages – </w:t>
      </w:r>
      <w:proofErr w:type="gramStart"/>
      <w:r>
        <w:t>Import  Concepts</w:t>
      </w:r>
      <w:proofErr w:type="gramEnd"/>
    </w:p>
    <w:p w14:paraId="29F6DCC9" w14:textId="6E7AE5D5" w:rsidR="00A76F2A" w:rsidRDefault="00000000">
      <w:r>
        <w:rPr>
          <w:b/>
        </w:rPr>
        <w:br/>
      </w:r>
      <w:r>
        <w:t>Task 3: Importing Classes from Another Package</w:t>
      </w:r>
    </w:p>
    <w:p w14:paraId="7E80C9BB" w14:textId="77777777" w:rsidR="00A76F2A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package com.company.utils;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MathUtils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int square(int n) {</w:t>
      </w:r>
      <w:r>
        <w:rPr>
          <w:rFonts w:ascii="Courier New" w:hAnsi="Courier New"/>
          <w:sz w:val="20"/>
        </w:rPr>
        <w:br/>
        <w:t xml:space="preserve">        return n * n;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int cube(int n) {</w:t>
      </w:r>
      <w:r>
        <w:rPr>
          <w:rFonts w:ascii="Courier New" w:hAnsi="Courier New"/>
          <w:sz w:val="20"/>
        </w:rPr>
        <w:br/>
        <w:t xml:space="preserve">        return n * n * n;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// In another package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package com.company.app;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import com.company.utils.MathUtils;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AppMain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MathUtils m = new MathUtils();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System.out.println(m.square(5));</w:t>
      </w:r>
      <w:r>
        <w:rPr>
          <w:rFonts w:ascii="Courier New" w:hAnsi="Courier New"/>
          <w:sz w:val="20"/>
        </w:rPr>
        <w:br/>
        <w:t xml:space="preserve">        System.out.println(m.cube(3));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2DC80C69" w14:textId="77777777" w:rsidR="00A76F2A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25</w:t>
      </w:r>
      <w:r>
        <w:rPr>
          <w:rFonts w:ascii="Courier New" w:hAnsi="Courier New"/>
          <w:sz w:val="20"/>
        </w:rPr>
        <w:br/>
        <w:t>27</w:t>
      </w:r>
    </w:p>
    <w:p w14:paraId="6E90ED30" w14:textId="77777777" w:rsidR="00A76F2A" w:rsidRDefault="00000000">
      <w:r>
        <w:br w:type="page"/>
      </w:r>
    </w:p>
    <w:p w14:paraId="0DB31EE2" w14:textId="5F5E4D87" w:rsidR="00A76F2A" w:rsidRDefault="00000000">
      <w:r>
        <w:rPr>
          <w:b/>
        </w:rPr>
        <w:lastRenderedPageBreak/>
        <w:br/>
      </w:r>
      <w:r>
        <w:t>Task 4: Wildcard Import vs Specific Import</w:t>
      </w:r>
    </w:p>
    <w:p w14:paraId="2BB4884A" w14:textId="77777777" w:rsidR="00A76F2A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import com.company.library.*;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Book {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Author {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System.out.println("Wildcard import used");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// Specific Import</w:t>
      </w:r>
      <w:r>
        <w:rPr>
          <w:rFonts w:ascii="Courier New" w:hAnsi="Courier New"/>
          <w:sz w:val="20"/>
        </w:rPr>
        <w:br/>
        <w:t xml:space="preserve">        // import com.company.library.Book;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47DD3D99" w14:textId="77777777" w:rsidR="00A76F2A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Wildcard import used</w:t>
      </w:r>
    </w:p>
    <w:p w14:paraId="0D90F1B3" w14:textId="77777777" w:rsidR="00A76F2A" w:rsidRDefault="00000000">
      <w:r>
        <w:br w:type="page"/>
      </w:r>
    </w:p>
    <w:p w14:paraId="0C950EB6" w14:textId="0BBC816B" w:rsidR="00A76F2A" w:rsidRDefault="00000000">
      <w:pPr>
        <w:pStyle w:val="Heading2"/>
      </w:pPr>
      <w:r>
        <w:lastRenderedPageBreak/>
        <w:t xml:space="preserve">Part </w:t>
      </w:r>
      <w:r w:rsidR="00B36B79">
        <w:t>3</w:t>
      </w:r>
      <w:r>
        <w:t>: Exception Handling</w:t>
      </w:r>
    </w:p>
    <w:p w14:paraId="4D6215D0" w14:textId="3FD10B43" w:rsidR="00A76F2A" w:rsidRDefault="00000000">
      <w:r>
        <w:rPr>
          <w:b/>
        </w:rPr>
        <w:br/>
      </w:r>
      <w:r>
        <w:t>Task 5: Basic Exception Handling</w:t>
      </w:r>
    </w:p>
    <w:p w14:paraId="46EBA128" w14:textId="77777777" w:rsidR="00A76F2A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try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int a = 10 / 0;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} catch (ArithmeticException e)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System.out.println("Cannot divide by zero");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58925824" w14:textId="77777777" w:rsidR="00A76F2A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Cannot divide by zero</w:t>
      </w:r>
    </w:p>
    <w:p w14:paraId="014C4A67" w14:textId="77777777" w:rsidR="00A76F2A" w:rsidRDefault="00000000">
      <w:r>
        <w:br w:type="page"/>
      </w:r>
    </w:p>
    <w:p w14:paraId="2F0FB5F6" w14:textId="51A9CD4D" w:rsidR="00A76F2A" w:rsidRDefault="00000000">
      <w:r>
        <w:rPr>
          <w:b/>
        </w:rPr>
        <w:lastRenderedPageBreak/>
        <w:br/>
      </w:r>
      <w:r>
        <w:t>Task 6: Multiple Catch Blocks</w:t>
      </w:r>
    </w:p>
    <w:p w14:paraId="08C46661" w14:textId="77777777" w:rsidR="00A76F2A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try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int[] arr = {1, 2, 3};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System.out.println(arr[5]);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} catch (ArrayIndexOutOfBoundsException e)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System.out.println("Invalid array index");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} catch (NumberFormatException e)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System.out.println("Invalid number format");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719839B4" w14:textId="77777777" w:rsidR="00A76F2A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Invalid array index</w:t>
      </w:r>
    </w:p>
    <w:p w14:paraId="77EA9D82" w14:textId="77777777" w:rsidR="00A76F2A" w:rsidRDefault="00000000">
      <w:r>
        <w:br w:type="page"/>
      </w:r>
    </w:p>
    <w:p w14:paraId="44B26B18" w14:textId="7A35D325" w:rsidR="00A76F2A" w:rsidRDefault="00000000">
      <w:r>
        <w:rPr>
          <w:b/>
        </w:rPr>
        <w:lastRenderedPageBreak/>
        <w:br/>
      </w:r>
      <w:r>
        <w:t>Task 7: Finally Block</w:t>
      </w:r>
    </w:p>
    <w:p w14:paraId="0BC3402E" w14:textId="77777777" w:rsidR="00A76F2A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try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System.out.println("Using resource");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} catch (Exception e)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System.out.println("Exception occurred");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} finally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System.out.println("Resource closed");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5C81CAA0" w14:textId="77777777" w:rsidR="00A76F2A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Using resource</w:t>
      </w:r>
      <w:r>
        <w:rPr>
          <w:rFonts w:ascii="Courier New" w:hAnsi="Courier New"/>
          <w:sz w:val="20"/>
        </w:rPr>
        <w:br/>
        <w:t>Resource closed</w:t>
      </w:r>
    </w:p>
    <w:p w14:paraId="7A473284" w14:textId="77777777" w:rsidR="00A76F2A" w:rsidRDefault="00000000">
      <w:r>
        <w:br w:type="page"/>
      </w:r>
    </w:p>
    <w:p w14:paraId="30373FD7" w14:textId="7DF219EA" w:rsidR="00A76F2A" w:rsidRDefault="00000000">
      <w:r>
        <w:rPr>
          <w:b/>
        </w:rPr>
        <w:lastRenderedPageBreak/>
        <w:br/>
      </w:r>
      <w:r>
        <w:t>Task 8: Throw Keyword</w:t>
      </w:r>
    </w:p>
    <w:p w14:paraId="5298D819" w14:textId="77777777" w:rsidR="00A76F2A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public class Main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static void withdraw(int amount, int balance) throws Exception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if (amount &gt; balance) {</w:t>
      </w:r>
      <w:r>
        <w:rPr>
          <w:rFonts w:ascii="Courier New" w:hAnsi="Courier New"/>
          <w:sz w:val="20"/>
        </w:rPr>
        <w:br/>
        <w:t xml:space="preserve">            throw new Exception("Insufficient Balance");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System.out.println("Withdrawal successful");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try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withdraw(10000, 5000);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} catch (Exception e)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System.out.println(e.getMessage());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4CA70B60" w14:textId="77777777" w:rsidR="00A76F2A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Insufficient Balance</w:t>
      </w:r>
    </w:p>
    <w:p w14:paraId="3F6C48FA" w14:textId="77777777" w:rsidR="00A76F2A" w:rsidRDefault="00000000">
      <w:r>
        <w:br w:type="page"/>
      </w:r>
    </w:p>
    <w:p w14:paraId="691DC134" w14:textId="4BD9205E" w:rsidR="00A76F2A" w:rsidRDefault="00000000">
      <w:r>
        <w:rPr>
          <w:b/>
        </w:rPr>
        <w:lastRenderedPageBreak/>
        <w:br/>
      </w:r>
      <w:r>
        <w:t>Task 9: Throws Keyword</w:t>
      </w:r>
    </w:p>
    <w:p w14:paraId="3589D211" w14:textId="77777777" w:rsidR="00A76F2A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public class Main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static void checkAge(int age) throws Exception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if (age &lt; 18) {</w:t>
      </w:r>
      <w:r>
        <w:rPr>
          <w:rFonts w:ascii="Courier New" w:hAnsi="Courier New"/>
          <w:sz w:val="20"/>
        </w:rPr>
        <w:br/>
        <w:t xml:space="preserve">            throw new Exception("Age must be 18 or above");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System.out.println("Eligible");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try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checkAge(15);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} catch (Exception e)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System.out.println(e.getMessage());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034C986B" w14:textId="77777777" w:rsidR="00A76F2A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Age must be 18 or above</w:t>
      </w:r>
    </w:p>
    <w:p w14:paraId="2C7FE3DD" w14:textId="59BD9F31" w:rsidR="00A76F2A" w:rsidRDefault="00A76F2A"/>
    <w:sectPr w:rsidR="00A76F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2686083">
    <w:abstractNumId w:val="8"/>
  </w:num>
  <w:num w:numId="2" w16cid:durableId="1435634728">
    <w:abstractNumId w:val="6"/>
  </w:num>
  <w:num w:numId="3" w16cid:durableId="545684857">
    <w:abstractNumId w:val="5"/>
  </w:num>
  <w:num w:numId="4" w16cid:durableId="12609131">
    <w:abstractNumId w:val="4"/>
  </w:num>
  <w:num w:numId="5" w16cid:durableId="1041133374">
    <w:abstractNumId w:val="7"/>
  </w:num>
  <w:num w:numId="6" w16cid:durableId="1576167881">
    <w:abstractNumId w:val="3"/>
  </w:num>
  <w:num w:numId="7" w16cid:durableId="1352952584">
    <w:abstractNumId w:val="2"/>
  </w:num>
  <w:num w:numId="8" w16cid:durableId="1187989392">
    <w:abstractNumId w:val="1"/>
  </w:num>
  <w:num w:numId="9" w16cid:durableId="320693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E1E67"/>
    <w:rsid w:val="00A76F2A"/>
    <w:rsid w:val="00AA1D8D"/>
    <w:rsid w:val="00B36B7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F2819E"/>
  <w14:defaultImageDpi w14:val="300"/>
  <w15:docId w15:val="{D2C281D2-8994-41AB-AA7E-148682C13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648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Kiran Raju</cp:lastModifiedBy>
  <cp:revision>2</cp:revision>
  <dcterms:created xsi:type="dcterms:W3CDTF">2013-12-23T23:15:00Z</dcterms:created>
  <dcterms:modified xsi:type="dcterms:W3CDTF">2026-05-08T13:21:00Z</dcterms:modified>
  <cp:category/>
</cp:coreProperties>
</file>